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2026-08-25 아침 경제 브리핑</w:t>
      </w:r>
    </w:p>
    <w:p>
      <w:r>
        <w:rPr>
          <w:color w:val="888888"/>
        </w:rPr>
        <w:t>오늘의 주제: 관세와 무역전쟁</w:t>
      </w:r>
    </w:p>
    <w:p>
      <w:pPr>
        <w:spacing w:before="360"/>
      </w:pPr>
      <w:r>
        <w:rPr>
          <w:b/>
          <w:color w:val="2F6F5E"/>
          <w:sz w:val="26"/>
        </w:rPr>
        <w:t>① 오늘의 경제 뉴스</w:t>
      </w:r>
    </w:p>
    <w:p>
      <w:r>
        <w:rPr>
          <w:b/>
          <w:sz w:val="24"/>
        </w:rPr>
        <w:t>1. 삼성전자 8% 폭락…110조 주주환원보다 ‘자사주 소각 제외’에 실망</w:t>
      </w:r>
      <w:r>
        <w:rPr>
          <w:color w:val="888888"/>
        </w:rPr>
        <w:t xml:space="preserve">  (한겨레)</w:t>
      </w:r>
    </w:p>
    <w:p>
      <w:r>
        <w:t>삼성전자가 역대급 규모인 110조 원을 주주들에게 돌려주겠다고 발표했지만, 주가는 오히려 8% 넘게 떨어졌습니다. 투자자들은 회사가 사들인 주식을 완전히 없애버리는 '소각' 계획이 빠진 것에 크게 실망한 모습입니다. 주식을 사서 없애야 남은 주식의 가치가 올라가는데, 그냥 들고만 있겠다고 하니 '진짜 보상'이 아니라고 판단한 것입니다.</w:t>
      </w:r>
    </w:p>
    <w:p>
      <w:r>
        <w:rPr>
          <w:b/>
        </w:rPr>
        <w:t xml:space="preserve">왜 중요한가요?  </w:t>
      </w:r>
      <w:r>
        <w:t>삼성전자는 한국 증시에서 차지하는 비중이 매우 커서 전체 시장 분위기를 좌우합니다. 기업이 돈을 어떻게 쓰느냐가 주주들의 신뢰와 직결된다는 것을 보여주는 사례입니다.</w:t>
      </w:r>
    </w:p>
    <w:p>
      <w:r>
        <w:rPr>
          <w:b/>
        </w:rPr>
        <w:t xml:space="preserve">오늘 배움과의 연결  </w:t>
      </w:r>
      <w:r>
        <w:t>주주들에게 이익을 돌려주는 정책이 기대에 못 미치면 시장에서 강력한 매도세가 나타날 수 있습니다.</w:t>
      </w:r>
    </w:p>
    <w:p>
      <w:r>
        <w:rPr>
          <w:b/>
          <w:sz w:val="24"/>
        </w:rPr>
        <w:t>2. 트럼프의 관세 발언에 요동치는 뉴욕 증시, 엔비디아는 하락세 지속</w:t>
      </w:r>
      <w:r>
        <w:rPr>
          <w:color w:val="888888"/>
        </w:rPr>
        <w:t xml:space="preserve">  (Investor's Business Daily)</w:t>
      </w:r>
    </w:p>
    <w:p>
      <w:r>
        <w:t>도널드 트럼프 전 대통령이 캐나다 등 인접국에 대한 관세 관련 발언을 내놓으면서 뉴욕 증시가 들썩였습니다. 다우 지수는 일부 반등했지만, AI 대장주인 엔비디아는 호재성 소식에도 불구하고 차익 실현 매물이 쏟아지며 하락세를 이어갔습니다. 정치적 불확실성이 시장의 변동성을 키우고 있는 상황입니다.</w:t>
      </w:r>
    </w:p>
    <w:p>
      <w:r>
        <w:rPr>
          <w:b/>
        </w:rPr>
        <w:t xml:space="preserve">왜 중요한가요?  </w:t>
      </w:r>
      <w:r>
        <w:t>미국 대선 후보의 경제 정책 언급 하나하나가 글로벌 무역 환경을 바꿀 수 있어 전 세계 투자자들이 주목하고 있습니다. 특히 기술주들의 하락은 국내 반도체 기업들에게도 영향을 미칩니다.</w:t>
      </w:r>
    </w:p>
    <w:p>
      <w:r>
        <w:rPr>
          <w:b/>
        </w:rPr>
        <w:t xml:space="preserve">오늘 배움과의 연결  </w:t>
      </w:r>
      <w:r>
        <w:t>오늘의 커리큘럼 주제인 '관세'가 실제로 국가 간 무역과 기업 주가에 어떤 영향을 미치는지 보여주는 실제 사례입니다.</w:t>
      </w:r>
    </w:p>
    <w:p>
      <w:pPr>
        <w:spacing w:before="360"/>
      </w:pPr>
      <w:r>
        <w:rPr>
          <w:b/>
          <w:color w:val="2F6F5E"/>
          <w:sz w:val="26"/>
        </w:rPr>
        <w:t>② 오늘의 경제 지식 — [Unit 6] 관세와 무역전쟁</w:t>
      </w:r>
    </w:p>
    <w:p>
      <w:r>
        <w:t>연구실에서 꼭 필요한 시약을 해외 공홈에서 직구하려고 하는데, 정부에서 갑자기 '우리나라 시약 산업을 보호해야 한다'며 수입가의 30%를 세금으로 내라고 한다면 어떨까요? 이것이 바로 '관세(Tariff)'의 개념입니다. 관세는 외국에서 들어오는 물건에 붙이는 일종의 통행세입니다. 정부가 관세를 높이는 이유는 크게 두 가지입니다. 첫째는 수입품 가격을 강제로 높여서 국산품이 가격 경쟁력을 갖게 하려는 것이고, 둘째는 국가의 세금을 늘리기 위해서입니다.</w:t>
        <w:br/>
        <w:br/>
        <w:t>하지만 현실은 실험실 상황처럼 단순하지 않습니다. 우리가 관세를 높이면 상대국도 화가 나서 우리 제품에 똑같이 보복 관세를 매깁니다. '네가 우리 시약에 세금 매겨? 그럼 난 너희 연구 장비에 세금 매길 거야!'라며 서로 치고받는 상황이 바로 '무역전쟁'입니다. 무역전쟁이 시작되면 전 세계 공급망이 꼬이고 물가가 오르며 경제 전반의 효율성이 떨어지게 됩니다. 마치 연구실끼리 장비를 안 빌려주겠다고 싸우느라 정작 중요한 실험은 아무도 못 하게 되는 상황과 비슷하죠.</w:t>
      </w:r>
    </w:p>
    <w:p>
      <w:r>
        <w:rPr>
          <w:b/>
        </w:rPr>
        <w:t xml:space="preserve">오늘 뉴스와의 연결  </w:t>
      </w:r>
      <w:r>
        <w:t>트럼프 전 대통령이 언급한 관세 정책은 전 세계적인 무역 전쟁의 불씨가 될 수 있어 시장이 긴장하고 있습니다.</w:t>
      </w:r>
    </w:p>
    <w:p>
      <w:pPr>
        <w:spacing w:before="360"/>
      </w:pPr>
      <w:r>
        <w:rPr>
          <w:b/>
          <w:color w:val="2F6F5E"/>
          <w:sz w:val="26"/>
        </w:rPr>
        <w:t>③ 오늘의 용어 — 주주환원 (Shareholder Return)</w:t>
      </w:r>
    </w:p>
    <w:p>
      <w:r>
        <w:rPr>
          <w:b/>
        </w:rPr>
        <w:t xml:space="preserve">정의  </w:t>
      </w:r>
      <w:r>
        <w:t>기업이 벌어들인 이익의 일부를 주식을 보유한 주주들에게 배당금으로 주거나, 자사주를 매입하는 등의 방식으로 돌려주는 행위입니다.</w:t>
      </w:r>
    </w:p>
    <w:p>
      <w:r>
        <w:rPr>
          <w:b/>
        </w:rPr>
        <w:t xml:space="preserve">비유  </w:t>
      </w:r>
      <w:r>
        <w:t>연구 과제를 성공적으로 마친 뒤, 남은 간접비(Overhead)를 고생한 대학원생들에게 인센티브로 지급하거나 연구실 공용 장비를 업그레이드해주는 것과 비슷합니다.</w:t>
      </w:r>
    </w:p>
    <w:p>
      <w:r>
        <w:rPr>
          <w:b/>
        </w:rPr>
        <w:t xml:space="preserve">사용 예  </w:t>
      </w:r>
      <w:r>
        <w:t>삼성전자가 110조 규모의 주주환원 계획을 발표했지만, 자사주 소각이 빠져 시장의 반응은 냉담했습니다.</w:t>
      </w:r>
    </w:p>
    <w:p>
      <w:pPr>
        <w:spacing w:before="360"/>
      </w:pPr>
      <w:r>
        <w:rPr>
          <w:b/>
          <w:color w:val="2F6F5E"/>
          <w:sz w:val="26"/>
        </w:rPr>
        <w:t>④ 복습 코너</w:t>
      </w:r>
    </w:p>
    <w:p>
      <w:r>
        <w:rPr>
          <w:b/>
        </w:rPr>
        <w:t xml:space="preserve">사이드카 (Sidecar) (배운 날: 2026-08-22)  </w:t>
      </w:r>
      <w:r>
        <w:t>기억하시나요? 주식 시장이 너무 과열되거나 급락할 때 5분간 매매를 멈추는 '안전 브레이크'입니다. 오늘 삼성전자 폭락처럼 시장이 요동칠 때 과도한 투매를 막기 위해 작동할 수 있는 장치죠.</w:t>
      </w:r>
    </w:p>
    <w:p>
      <w:r>
        <w:rPr>
          <w:b/>
        </w:rPr>
        <w:t xml:space="preserve">국채 (Government Bond) (배운 날: 2026-08-18)  </w:t>
      </w:r>
      <w:r>
        <w:t>나라가 발행한 '차용증'입니다. 미국 국채 시장 소식이 뉴스에 자주 등장하는데, 이는 국가가 돈을 빌리는 조건(금리)이 전 세계 경제의 기준점이 되기 때문입니다.</w:t>
      </w:r>
    </w:p>
    <w:p>
      <w:pPr>
        <w:spacing w:before="360"/>
      </w:pPr>
      <w:r>
        <w:rPr>
          <w:b/>
          <w:color w:val="2F6F5E"/>
          <w:sz w:val="26"/>
        </w:rPr>
        <w:t>⑤ 확인 퀴즈</w:t>
      </w:r>
    </w:p>
    <w:p>
      <w:r>
        <w:rPr>
          <w:b/>
        </w:rPr>
        <w:t xml:space="preserve">Q1. </w:t>
      </w:r>
      <w:r>
        <w:t>오늘 레슨에서 설명한 '관세'의 부작용으로 가장 적절한 것은 무엇인가요?</w:t>
      </w:r>
    </w:p>
    <w:p>
      <w:r>
        <w:t xml:space="preserve">    1) 국가 간의 기술 교류가 활발해진다.</w:t>
      </w:r>
    </w:p>
    <w:p>
      <w:r>
        <w:t xml:space="preserve">    2) 상대국의 보복 관세로 인해 무역 전쟁이 발생할 수 있다.</w:t>
      </w:r>
    </w:p>
    <w:p>
      <w:r>
        <w:t xml:space="preserve">    3) 모든 수입품의 가격이 저렴해져 소비자가 유리해진다.</w:t>
      </w:r>
    </w:p>
    <w:p>
      <w:r>
        <w:t xml:space="preserve">    4) 기업들의 수출 경쟁력이 무조건 상승한다.</w:t>
      </w:r>
    </w:p>
    <w:p>
      <w:r>
        <w:rPr>
          <w:b/>
        </w:rPr>
        <w:t xml:space="preserve">Q2. </w:t>
      </w:r>
      <w:r>
        <w:t>삼성전자가 역대급 주주환원 계획을 발표했음에도 주가가 폭락한 결정적인 이유는 무엇인가요?</w:t>
      </w:r>
    </w:p>
    <w:p>
      <w:r>
        <w:t xml:space="preserve">    1) 배당금을 너무 많이 주기로 해서</w:t>
      </w:r>
    </w:p>
    <w:p>
      <w:r>
        <w:t xml:space="preserve">    2) 반도체 공장이 모두 폐쇄되어서</w:t>
      </w:r>
    </w:p>
    <w:p>
      <w:r>
        <w:t xml:space="preserve">    3) 자사주를 매입한 뒤 없애버리는 '소각' 계획이 제외되어서</w:t>
      </w:r>
    </w:p>
    <w:p>
      <w:r>
        <w:t xml:space="preserve">    4) 연구원들의 연봉을 대폭 삭감해서</w:t>
      </w:r>
    </w:p>
    <w:p>
      <w:r>
        <w:br w:type="page"/>
      </w:r>
    </w:p>
    <w:p>
      <w:pPr>
        <w:spacing w:before="360"/>
      </w:pPr>
      <w:r>
        <w:rPr>
          <w:b/>
          <w:color w:val="2F6F5E"/>
          <w:sz w:val="26"/>
        </w:rPr>
        <w:t>퀴즈 정답 및 해설</w:t>
      </w:r>
    </w:p>
    <w:p>
      <w:r>
        <w:rPr>
          <w:b/>
        </w:rPr>
        <w:t xml:space="preserve">Q1 정답  </w:t>
      </w:r>
      <w:r>
        <w:t>2) 상대국의 보복 관세로 인해 무역 전쟁이 발생할 수 있다.</w:t>
      </w:r>
    </w:p>
    <w:p>
      <w:r>
        <w:rPr>
          <w:b/>
        </w:rPr>
        <w:t xml:space="preserve">해설  </w:t>
      </w:r>
      <w:r>
        <w:t>관세를 높이면 상대국도 보복 관세를 매기게 되어 무역 분쟁으로 이어질 위험이 큽니다.</w:t>
      </w:r>
    </w:p>
    <w:p>
      <w:r>
        <w:rPr>
          <w:b/>
        </w:rPr>
        <w:t xml:space="preserve">Q2 정답  </w:t>
      </w:r>
      <w:r>
        <w:t>3) 자사주를 매입한 뒤 없애버리는 '소각' 계획이 제외되어서</w:t>
      </w:r>
    </w:p>
    <w:p>
      <w:r>
        <w:rPr>
          <w:b/>
        </w:rPr>
        <w:t xml:space="preserve">해설  </w:t>
      </w:r>
      <w:r>
        <w:t>주주들은 기업이 주식을 사기만 하는 게 아니라, 이를 없애버려(소각) 기존 주식의 희소가치를 높여주길 기대했기 때문입니다.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
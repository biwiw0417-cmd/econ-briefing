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2026-07-19 아침 경제 브리핑</w:t>
      </w:r>
    </w:p>
    <w:p>
      <w:r>
        <w:rPr>
          <w:color w:val="888888"/>
        </w:rPr>
        <w:t>오늘의 주제: 주간 복습</w:t>
      </w:r>
    </w:p>
    <w:p>
      <w:pPr>
        <w:spacing w:before="360"/>
      </w:pPr>
      <w:r>
        <w:rPr>
          <w:b/>
          <w:color w:val="2F6F5E"/>
          <w:sz w:val="26"/>
        </w:rPr>
        <w:t>① 오늘의 경제 뉴스</w:t>
      </w:r>
    </w:p>
    <w:p>
      <w:r>
        <w:rPr>
          <w:b/>
          <w:sz w:val="24"/>
        </w:rPr>
        <w:t>1. 반도체 호황에 1분기 국내총소득 13.2% 뛰었지만… 한은, '네덜란드병' 경고</w:t>
      </w:r>
      <w:r>
        <w:rPr>
          <w:color w:val="888888"/>
        </w:rPr>
        <w:t xml:space="preserve">  (조선일보)</w:t>
      </w:r>
    </w:p>
    <w:p>
      <w:r>
        <w:t>한국은행이 발표한 1분기 국내총소득(GDI)이 반도체 수출 호황 덕분에 큰 폭으로 올랐습니다. 하지만 특정 기술 산업에만 돈과 우수한 인재가 과도하게 쏠리면서, 다른 산업들이 성장 기반을 잃고 뒤처지는 '네덜란드병'에 걸릴 수 있다는 우려도 함께 나왔습니다. 이는 특정 챔피언 과목만 성적이 아주 잘 나오고 나머지 기초 과학 분야는 지원 부족으로 고사하는 대학원 연구실 상황과 유사합니다.</w:t>
      </w:r>
    </w:p>
    <w:p>
      <w:r>
        <w:rPr>
          <w:b/>
        </w:rPr>
        <w:t xml:space="preserve">왜 중요한가요?  </w:t>
      </w:r>
      <w:r>
        <w:t>경제 전체가 단 하나의 산업 분야에만 지나치게 의존하면 글로벌 경기 변화 같은 외부 충격에 매우 취약해질 수 있습니다. 반도체 경기가 꺾였을 때 나라 경제 전체가 받을 타격을 줄이기 위해, 산업 생태계를 다변화해야 한다는 경고등이 켜진 셈입니다.</w:t>
      </w:r>
    </w:p>
    <w:p>
      <w:r>
        <w:rPr>
          <w:b/>
        </w:rPr>
        <w:t xml:space="preserve">오늘 배움과의 연결  </w:t>
      </w:r>
      <w:r>
        <w:t>한정된 자원(인력과 예산)을 특정 분야에 모두 몰아줄 때 발생하는 '기회비용'과 '선택'의 현실적인 사례입니다.</w:t>
      </w:r>
    </w:p>
    <w:p>
      <w:r>
        <w:rPr>
          <w:b/>
          <w:sz w:val="24"/>
        </w:rPr>
        <w:t>2. 중국 AI 모델, 클로드·챗GPT와 대등한 성능으로 미국 기술 업계 깜짝 놀라게 해</w:t>
      </w:r>
      <w:r>
        <w:rPr>
          <w:color w:val="888888"/>
        </w:rPr>
        <w:t xml:space="preserve">  (Tech Xplore)</w:t>
      </w:r>
    </w:p>
    <w:p>
      <w:r>
        <w:t>중국이 개발한 새로운 인공지능(AI) 모델이 미국의 독점적인 전유물로 여겨졌던 클로드(Claude)나 챗GPT(ChatGPT)와 어깨를 나란히 하는 성능을 보여주며 미국 IT 업계를 놀라게 했습니다. 글로벌 AI 시장의 기술 경쟁이 단순히 실리콘밸리 기업 간의 싸움을 넘어, 국가 간 기술 패권 경쟁으로 격화되고 있음을 보여줍니다. 연구실 간 핵심 특허와 기술 표준을 선점하기 위해 밤낮없이 경쟁하는 상황과 비슷합니다.</w:t>
      </w:r>
    </w:p>
    <w:p>
      <w:r>
        <w:rPr>
          <w:b/>
        </w:rPr>
        <w:t xml:space="preserve">왜 중요한가요?  </w:t>
      </w:r>
      <w:r>
        <w:t>글로벌 AI 생태계의 판도가 미국 중심에서 다변화될 가능성을 시사하며, 국가 안보와도 직결되는 AI 주권을 지키려는 각국의 노력이 치열해질 것입니다. 고성능 AI 인프라 구축을 위해 전 세계적으로 천문학적인 자본이 투입되고 있음을 뜻하기도 합니다.</w:t>
      </w:r>
    </w:p>
    <w:p>
      <w:r>
        <w:rPr>
          <w:b/>
        </w:rPr>
        <w:t xml:space="preserve">오늘 배움과의 연결  </w:t>
      </w:r>
      <w:r>
        <w:t>한정된 예산과 연산 자원을 최적화하여 최고의 연구 성과를 내려는 전 세계 인공지능 연구소들의 '자원 배분 경쟁'을 보여줍니다.</w:t>
      </w:r>
    </w:p>
    <w:p>
      <w:pPr>
        <w:spacing w:before="360"/>
      </w:pPr>
      <w:r>
        <w:rPr>
          <w:b/>
          <w:color w:val="2F6F5E"/>
          <w:sz w:val="26"/>
        </w:rPr>
        <w:t>② 오늘의 경제 지식 — [주간 복습] 주간 복습</w:t>
      </w:r>
    </w:p>
    <w:p>
      <w:r>
        <w:t>연구실에서 한정된 예산과 한 대뿐인 고가 분석 장비를 두고 어떤 실험을 먼저 할지 고민했던 기억이 있으실 겁니다. 이번 주에 배운 경제학의 핵심 출발점도 바로 이와 같습니다. 우리가 원하는 것은 무한하지만, 이를 충족시킬 자원은 유한하다는 '희소성'의 원리입니다. 자원이 부족하기에 우리는 매 순간 '선택'을 해야만 합니다. 그리고 하나의 실험을 선택하면 다른 실험을 포기해야 하듯, 경제학에서는 선택을 위해 포기한 가치 중 가장 큰 것을 '기회비용'이라고 부릅니다. 이번 주에는 세상의 모든 경제 활동이 결국 '한정된 자원(희소성)을 어떻게 효율적으로 나눌 것인가(선택)'에 대한 고민에서 출발하며, 이 과정에서 발생하는 비용을 최소화하는 것이 합리적 의사결정의 기초임을 배웠습니다.</w:t>
      </w:r>
    </w:p>
    <w:p>
      <w:r>
        <w:rPr>
          <w:b/>
        </w:rPr>
        <w:t xml:space="preserve">오늘 뉴스와의 연결  </w:t>
      </w:r>
      <w:r>
        <w:t>오늘 한국은행이 경고한 '네덜란드병' 역시 반도체라는 특정 분야에 자원이 집중되면서 다른 산업의 성장을 포기하게 되는 '선택과 기회비용'의 전형적인 사례입니다.</w:t>
      </w:r>
    </w:p>
    <w:p>
      <w:pPr>
        <w:spacing w:before="360"/>
      </w:pPr>
      <w:r>
        <w:rPr>
          <w:b/>
          <w:color w:val="2F6F5E"/>
          <w:sz w:val="26"/>
        </w:rPr>
        <w:t>③ 오늘의 용어 — 네덜란드병 (Dutch Disease)</w:t>
      </w:r>
    </w:p>
    <w:p>
      <w:r>
        <w:rPr>
          <w:b/>
        </w:rPr>
        <w:t xml:space="preserve">정의  </w:t>
      </w:r>
      <w:r>
        <w:t>특정 자원이나 수출 산업이 엄청난 호황을 누리면서 국가 전체로 돈이 쏟아져 들어오지만, 이로 인해 자국 화폐 가치가 오르고 물가가 상승하여 오히려 다른 제조업이나 수출 산업의 경쟁력이 크게 떨어지고 경제가 장기적으로 불황에 빠지는 현상입니다.</w:t>
      </w:r>
    </w:p>
    <w:p>
      <w:r>
        <w:rPr>
          <w:b/>
        </w:rPr>
        <w:t xml:space="preserve">비유  </w:t>
      </w:r>
      <w:r>
        <w:t>연구실에 최고 사양의 고가 장비가 하나 들어와서 모든 대학원생이 그 장비만 쓰느라 기본 실험 기기 다루는 법이나 기초 체력 연구를 소홀히 해, 결국 장비가 고장 났을 때 연구실 전체가 아무 실험도 못 하게 되는 상황과 유사합니다.</w:t>
      </w:r>
    </w:p>
    <w:p>
      <w:r>
        <w:rPr>
          <w:b/>
        </w:rPr>
        <w:t xml:space="preserve">사용 예  </w:t>
      </w:r>
      <w:r>
        <w:t>정부는 정보통신기술(ICT) 산업의 과도한 쏠림으로 인한 네덜란드병을 예방하기 위해 소외된 내수 제조업 육성에 예산을 지원하기로 했습니다.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이번 주에 학습한 경제학의 기본 전제인 '희소성'과 '선택'에 대한 설명으로 가장 적절하지 않은 것은 무엇인가요?</w:t>
      </w:r>
    </w:p>
    <w:p>
      <w:r>
        <w:t xml:space="preserve">    1) 자원의 희소성 때문에 우리는 필연적으로 선택을 해야만 한다.</w:t>
      </w:r>
    </w:p>
    <w:p>
      <w:r>
        <w:t xml:space="preserve">    2) 기회비용은 어떤 선택을 함으로써 포기해야 하는 대안들의 가치 중 가장 큰 것을 의미한다.</w:t>
      </w:r>
    </w:p>
    <w:p>
      <w:r>
        <w:t xml:space="preserve">    3) 예산이나 시간 같은 자원이 무한히 많다면 기회비용을 고려할 필요가 없다.</w:t>
      </w:r>
    </w:p>
    <w:p>
      <w:r>
        <w:t xml:space="preserve">    4) 희소성은 눈에 보이는 물리적 자원에만 적용되며, 시간이나 인력 같은 보이지 않는 자원에는 적용되지 않는다.</w:t>
      </w:r>
    </w:p>
    <w:p>
      <w:r>
        <w:rPr>
          <w:b/>
        </w:rPr>
        <w:t xml:space="preserve">Q2. </w:t>
      </w:r>
      <w:r>
        <w:t>오늘 뉴스에서 한국은행이 우려를 표명한 '네덜란드병(Dutch Disease)'의 의미를 올바르게 설명한 것은 무엇인가요?</w:t>
      </w:r>
    </w:p>
    <w:p>
      <w:r>
        <w:t xml:space="preserve">    1) 기후 변화로 인해 특정 농작물의 수입 의존도가 급격히 올라가는 현상</w:t>
      </w:r>
    </w:p>
    <w:p>
      <w:r>
        <w:t xml:space="preserve">    2) 특정 산업(예: 반도체)의 초호황으로 자원이 그곳에만 쏠려 다른 산업의 경쟁력이 오히려 악화되는 현상</w:t>
      </w:r>
    </w:p>
    <w:p>
      <w:r>
        <w:t xml:space="preserve">    3) 의료 예산 부족으로 국가 보건 체계가 마비되는 전염병 확산 현상</w:t>
      </w:r>
    </w:p>
    <w:p>
      <w:r>
        <w:t xml:space="preserve">    4) 해외 첨단 기술이 무단 유출되어 국내 원천 기술의 시장 지배력이 감소하는 현상</w:t>
      </w:r>
    </w:p>
    <w:p>
      <w:r>
        <w:br w:type="page"/>
      </w:r>
    </w:p>
    <w:p>
      <w:pPr>
        <w:spacing w:before="360"/>
      </w:pPr>
      <w:r>
        <w:rPr>
          <w:b/>
          <w:color w:val="2F6F5E"/>
          <w:sz w:val="26"/>
        </w:rPr>
        <w:t>퀴즈 정답 및 해설</w:t>
      </w:r>
    </w:p>
    <w:p>
      <w:r>
        <w:rPr>
          <w:b/>
        </w:rPr>
        <w:t xml:space="preserve">Q1 정답  </w:t>
      </w:r>
      <w:r>
        <w:t>4) 희소성은 눈에 보이는 물리적 자원에만 적용되며, 시간이나 인력 같은 보이지 않는 자원에는 적용되지 않는다.</w:t>
      </w:r>
    </w:p>
    <w:p>
      <w:r>
        <w:rPr>
          <w:b/>
        </w:rPr>
        <w:t xml:space="preserve">해설  </w:t>
      </w:r>
      <w:r>
        <w:t>시간, 인력, 계산 장비 성능 등 물리적 자원이 아닌 형태의 무형의 자원 역시 인간의 욕구에 비해 유한하므로 '희소성'이 존재하며, 동일하게 기회비용과 선택의 법칙이 적용됩니다.</w:t>
      </w:r>
    </w:p>
    <w:p>
      <w:r>
        <w:rPr>
          <w:b/>
        </w:rPr>
        <w:t xml:space="preserve">Q2 정답  </w:t>
      </w:r>
      <w:r>
        <w:t>2) 특정 산업(예: 반도체)의 초호황으로 자원이 그곳에만 쏠려 다른 산업의 경쟁력이 오히려 악화되는 현상</w:t>
      </w:r>
    </w:p>
    <w:p>
      <w:r>
        <w:rPr>
          <w:b/>
        </w:rPr>
        <w:t xml:space="preserve">해설  </w:t>
      </w:r>
      <w:r>
        <w:t>네덜란드병은 한 산업의 대규모 호황이 자국 통화 가치를 올려 다른 수출 제조업을 위축시키고 인재와 자원을 독점하여, 장기적으로 경제 전반의 균형을 깨트리는 경제적 현상입니다.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
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2026-08-22 아침 경제 브리핑</w:t>
      </w:r>
    </w:p>
    <w:p>
      <w:r>
        <w:rPr>
          <w:color w:val="888888"/>
        </w:rPr>
        <w:t>오늘의 주제: 주간 복습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환율 1500원→1300원대…백화점 외국인 '쇼핑 메리트' 줄어드나</w:t>
      </w:r>
      <w:r>
        <w:rPr>
          <w:color w:val="888888"/>
        </w:rPr>
        <w:t xml:space="preserve">  (v.daum.net)</w:t>
      </w:r>
    </w:p>
    <w:p>
      <w:r>
        <w:t>최근 1500원까지 치솟았던 원/달러 환율이 1300원대로 내려오면서 원화 가치가 다시 올라갔습니다. 예전에는 1달러만 가져와도 한국 물건 1500원어치를 살 수 있었는데, 이제는 1300원어치밖에 못 사게 된 상황입니다. 이 때문에 한국을 찾은 외국인 관광객들이 느끼는 체감 물가가 비싸져 백화점 등의 쇼핑 매출이 줄어들 수 있다는 우려가 나오고 있습니다.</w:t>
      </w:r>
    </w:p>
    <w:p>
      <w:r>
        <w:rPr>
          <w:b/>
        </w:rPr>
        <w:t xml:space="preserve">왜 중요한가요?  </w:t>
      </w:r>
      <w:r>
        <w:t>환율은 단순히 여행 경비의 문제를 넘어, 우리나라 수출입 기업의 이익과 내수 소비 시장에 직접적인 영향을 줍니다. 원화 가치가 높아지면 외국인의 국내 소비가 위축될 수 있습니다.</w:t>
      </w:r>
    </w:p>
    <w:p>
      <w:r>
        <w:rPr>
          <w:b/>
        </w:rPr>
        <w:t xml:space="preserve">오늘 배움과의 연결  </w:t>
      </w:r>
      <w:r>
        <w:t>이번 주 학습한 '환율은 어떻게 움직이나'의 실례로, 통화 가치 상승이 소비에 미치는 영향을 보여줍니다.</w:t>
      </w:r>
    </w:p>
    <w:p>
      <w:r>
        <w:rPr>
          <w:b/>
          <w:sz w:val="24"/>
        </w:rPr>
        <w:t>2. 미국 국가 부채 40조 달러 돌파: 차트로 보는 부채 현황</w:t>
      </w:r>
      <w:r>
        <w:rPr>
          <w:color w:val="888888"/>
        </w:rPr>
        <w:t xml:space="preserve">  (WGAL)</w:t>
      </w:r>
    </w:p>
    <w:p>
      <w:r>
        <w:t>미국의 총 나랏빚이 사상 처음으로 40조 달러(약 5경 3천조 원)를 넘어섰습니다. 이는 미국 경제 전체가 1년 동안 생산하는 가치(GDP)보다 훨씬 큰 금액입니다. 정부가 경제를 부양하거나 복지 예산을 쓰기 위해 빌린 돈이 누적된 결과이며, 앞으로 이 빚을 어떻게 갚아나갈지가 글로벌 경제의 큰 숙제로 남았습니다.</w:t>
      </w:r>
    </w:p>
    <w:p>
      <w:r>
        <w:rPr>
          <w:b/>
        </w:rPr>
        <w:t xml:space="preserve">왜 중요한가요?  </w:t>
      </w:r>
      <w:r>
        <w:t>정부의 빚이 너무 많아지면 나중에 이자를 갚는 데만 막대한 예산을 써야 해서 실제 필요한 곳에 돈을 못 쓸 수 있습니다. 이는 국가 신용도나 금리에도 영향을 줍니다.</w:t>
      </w:r>
    </w:p>
    <w:p>
      <w:r>
        <w:rPr>
          <w:b/>
        </w:rPr>
        <w:t xml:space="preserve">오늘 배움과의 연결  </w:t>
      </w:r>
      <w:r>
        <w:t>이번 주에 배운 '재정정책(정부의 돈 쓰기)'이 누적되었을 때 발생하는 결과인 국가 부채 문제를 보여줍니다.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[주간 복습] 주간 복습</w:t>
      </w:r>
    </w:p>
    <w:p>
      <w:r>
        <w:t>이번 주 우리는 나라 경제라는 거대한 실험 장비가 어떻게 돌아가는지 살펴봤습니다. 먼저 'GDP'는 우리 연구실의 1년 치 전체 논문 성과물 같은 것입니다. 이 성과물이 작년보다 얼마나 늘었는지가 '경제성장률'이죠. 장비가 너무 빨리 돌아가면 과열(호황)되고, 너무 느려지면 멈추기(불황/경기 후퇴) 마련인데, 이를 '경기순환'이라고 부릅니다. 장비가 멈추면 일자리가 줄어드는 '실업률' 문제가 생기죠. 이때 교수님(정부)이 연구비를 추가로 투입해 장비를 다시 돌리는 것이 '재정정책'입니다. 마지막으로, 우리 연구실과 옆 나라 연구실 사이의 논문 교환 비율이 바로 '환율'입니다. 우리 연구실의 성과(원화) 가치가 올라가면 상대적으로 옆 나라 물건이 싸게 느껴지고, 반대로 우리 물건은 그들에게 비싸게 느껴집니다. 이 다섯 가지 개념은 톱니바퀴처럼 맞물려 경제라는 복잡한 시스템을 구성합니다.</w:t>
      </w:r>
    </w:p>
    <w:p>
      <w:r>
        <w:rPr>
          <w:b/>
        </w:rPr>
        <w:t xml:space="preserve">오늘 뉴스와의 연결  </w:t>
      </w:r>
      <w:r>
        <w:t>오늘 뉴스 속 환율 하락과 미국 부채 증가는 각각 환율의 영향력과 재정정책의 누적 결과를 잘 보여주는 사례입니다.</w:t>
      </w:r>
    </w:p>
    <w:p>
      <w:pPr>
        <w:spacing w:before="360"/>
      </w:pPr>
      <w:r>
        <w:rPr>
          <w:b/>
          <w:color w:val="2F6F5E"/>
          <w:sz w:val="26"/>
        </w:rPr>
        <w:t>③ 오늘의 용어 — 사이드카 (Sidecar)</w:t>
      </w:r>
    </w:p>
    <w:p>
      <w:r>
        <w:rPr>
          <w:b/>
        </w:rPr>
        <w:t xml:space="preserve">정의  </w:t>
      </w:r>
      <w:r>
        <w:t>주식 시장에서 가격이 갑자기 너무 크게 오르거나 내릴 때, 시장의 충격을 완화하기 위해 프로그램 매매를 5분간 일시 정지시키는 제도입니다.</w:t>
      </w:r>
    </w:p>
    <w:p>
      <w:r>
        <w:rPr>
          <w:b/>
        </w:rPr>
        <w:t xml:space="preserve">비유  </w:t>
      </w:r>
      <w:r>
        <w:t>실험 중 센트리퓨즈(원심분리기)가 비정상적으로 강하게 진동할 때, 장비 파손을 막기 위해 잠시 회전을 멈추는 '비상 정지 버튼'과 같습니다.</w:t>
      </w:r>
    </w:p>
    <w:p>
      <w:r>
        <w:rPr>
          <w:b/>
        </w:rPr>
        <w:t xml:space="preserve">사용 예  </w:t>
      </w:r>
      <w:r>
        <w:t>코스닥 지수가 급락하자 한국거래소는 시장 안정을 위해 매도 사이드카를 발동했습니다.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경기 후퇴 (Recession) (배운 날: 2026-08-19)  </w:t>
      </w:r>
      <w:r>
        <w:t>연구실에 펀딩이 끊기고 논문 실적이 몇 분기 연속으로 줄어드는 침체기를 떠올려보세요. 경제 전체의 활력이 떨어지는 시기를 말합니다.</w:t>
      </w:r>
    </w:p>
    <w:p>
      <w:r>
        <w:rPr>
          <w:b/>
        </w:rPr>
        <w:t xml:space="preserve">GDP (국내총생산) (배운 날: 2026-08-15)  </w:t>
      </w:r>
      <w:r>
        <w:t>우리나라라는 거대한 공장에서 1년 동안 만들어낸 모든 제품과 서비스의 가격표를 다 더한 총합입니다. 경제 규모를 나타내는 가장 대표적인 척도죠.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이번 주 복습 내용 중, 정부가 세금을 걷거나 예산을 지출하여 경기를 조절하는 활동을 무엇이라고 하나요?</w:t>
      </w:r>
    </w:p>
    <w:p>
      <w:r>
        <w:t xml:space="preserve">    1) 통화정책</w:t>
      </w:r>
    </w:p>
    <w:p>
      <w:r>
        <w:t xml:space="preserve">    2) 재정정책</w:t>
      </w:r>
    </w:p>
    <w:p>
      <w:r>
        <w:t xml:space="preserve">    3) 환율정책</w:t>
      </w:r>
    </w:p>
    <w:p>
      <w:r>
        <w:t xml:space="preserve">    4) 고용정책</w:t>
      </w:r>
    </w:p>
    <w:p>
      <w:r>
        <w:rPr>
          <w:b/>
        </w:rPr>
        <w:t xml:space="preserve">Q2. </w:t>
      </w:r>
      <w:r>
        <w:t>오늘 뉴스에서 원/달러 환율이 1500원에서 1300원으로 내려갔다고 했습니다. 이 현상이 외국인 관광객에게 미치는 영향으로 적절한 것은?</w:t>
      </w:r>
    </w:p>
    <w:p>
      <w:r>
        <w:t xml:space="preserve">    1) 한국 물건 가격이 달러 기준으로 더 저렴해진다.</w:t>
      </w:r>
    </w:p>
    <w:p>
      <w:r>
        <w:t xml:space="preserve">    2) 한국 물건 가격이 달러 기준으로 더 비싸진다.</w:t>
      </w:r>
    </w:p>
    <w:p>
      <w:r>
        <w:t xml:space="preserve">    3) 한국 물건의 원화 표시 가격 자체가 절반으로 줄어든다.</w:t>
      </w:r>
    </w:p>
    <w:p>
      <w:r>
        <w:t xml:space="preserve">    4) 환율과 외국인의 쇼핑은 아무런 상관이 없다.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2) 재정정책</w:t>
      </w:r>
    </w:p>
    <w:p>
      <w:r>
        <w:rPr>
          <w:b/>
        </w:rPr>
        <w:t xml:space="preserve">해설  </w:t>
      </w:r>
      <w:r>
        <w:t>정부가 예산을 쓰고 조절하는 것은 '재정정책'입니다. '통화정책'은 중앙은행이 금리를 조절하는 것을 말합니다.</w:t>
      </w:r>
    </w:p>
    <w:p>
      <w:r>
        <w:rPr>
          <w:b/>
        </w:rPr>
        <w:t xml:space="preserve">Q2 정답  </w:t>
      </w:r>
      <w:r>
        <w:t>2) 한국 물건 가격이 달러 기준으로 더 비싸진다.</w:t>
      </w:r>
    </w:p>
    <w:p>
      <w:r>
        <w:rPr>
          <w:b/>
        </w:rPr>
        <w:t xml:space="preserve">해설  </w:t>
      </w:r>
      <w:r>
        <w:t>환율이 내려가면(원화 가치 상승) 외국인은 같은 1달러로 바꿀 수 있는 원화가 줄어듭니다. 따라서 달러를 쓰는 외국인 입장에서는 한국 물건값이 더 비싸게 느껴집니다.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
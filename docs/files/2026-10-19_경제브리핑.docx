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2026-10-19 아침 경제 브리핑</w:t>
      </w:r>
    </w:p>
    <w:p>
      <w:r>
        <w:rPr>
          <w:color w:val="888888"/>
        </w:rPr>
        <w:t>오늘의 주제: 금은 왜 오르고 내리나</w:t>
      </w:r>
    </w:p>
    <w:p>
      <w:pPr>
        <w:spacing w:before="360"/>
      </w:pPr>
      <w:r>
        <w:rPr>
          <w:b/>
          <w:color w:val="2F6F5E"/>
          <w:sz w:val="26"/>
        </w:rPr>
        <w:t>① 오늘의 경제 뉴스</w:t>
      </w:r>
    </w:p>
    <w:p>
      <w:r>
        <w:rPr>
          <w:b/>
          <w:sz w:val="24"/>
        </w:rPr>
        <w:t>1. 코스피 급락에 ‘3천억 원’ 강제 청산…국민연금은 182조 증발</w:t>
      </w:r>
      <w:r>
        <w:rPr>
          <w:color w:val="888888"/>
        </w:rPr>
        <w:t xml:space="preserve">  (KBS 뉴스)</w:t>
      </w:r>
    </w:p>
    <w:p>
      <w:r>
        <w:t>국내 주식시장이 크게 흔들리면서 빚을 내서 주식을 샀던 투자자들의 물량이 대규모로 강제 처분되는 사태가 발생했습니다. 주가가 정해진 담보 기준선 밑으로 떨어지면 증권사가 손실을 막기 위해 주식을 강제로 시장에 파는데, 그 규모가 하루 만에 수천억 원에 달했습니다. 여기에 국민들의 노후 자금을 굴리는 국민연금 역시 국내외 자산 가치 하락으로 조 단위의 대규모 평가 손실을 기록했습니다.</w:t>
      </w:r>
    </w:p>
    <w:p>
      <w:r>
        <w:rPr>
          <w:b/>
        </w:rPr>
        <w:t xml:space="preserve">왜 중요한가요?  </w:t>
      </w:r>
      <w:r>
        <w:t>빚을 내서 투자한 레버리지 자금이 강제 처분되면 시장에 매물이 쏟아져 주가가 더 떨어지는 악순환이 일어납니다. 또한 국민연금의 대규모 평가 손실은 국가 전체의 자산 건전성과 미래 연금 재정에 직접적인 부담을 줄 수 있습니다.</w:t>
      </w:r>
    </w:p>
    <w:p>
      <w:r>
        <w:rPr>
          <w:b/>
        </w:rPr>
        <w:t xml:space="preserve">오늘 배움과의 연결  </w:t>
      </w:r>
      <w:r>
        <w:t>주식과 같은 위험자산이 폭락하고 불안감이 커질 때, 투자자들은 가치가 유지되는 대체자산이나 안전자산으로 눈을 돌리게 됩니다.</w:t>
      </w:r>
    </w:p>
    <w:p>
      <w:r>
        <w:rPr>
          <w:b/>
          <w:sz w:val="24"/>
        </w:rPr>
        <w:t>2. 뱅가드 이코노미스트 "끈적한 인플레이션이 투자자의 인내심을 시험할 것"</w:t>
      </w:r>
      <w:r>
        <w:rPr>
          <w:color w:val="888888"/>
        </w:rPr>
        <w:t xml:space="preserve">  (TheStreet)</w:t>
      </w:r>
    </w:p>
    <w:p>
      <w:r>
        <w:t>글로벌 대형 자산운용사인 뱅가드의 전문가는 물가가 쉽게 떨어지지 않고 높은 수준을 오랫동안 유지하는 '끈적한 인플레이션' 현상이 지속될 것이라고 경고했습니다. 물가가 빠르게 안정되지 않으면 중앙은행은 기준금리를 내리지 못하거나 오히려 더 올려야 하는 압박을 받게 됩니다. 결국 고금리 환경이 길어지면서 시장 참여자들과 경제 주체들이 겪는 피로감이 더욱 커질 전망입니다.</w:t>
      </w:r>
    </w:p>
    <w:p>
      <w:r>
        <w:rPr>
          <w:b/>
        </w:rPr>
        <w:t xml:space="preserve">왜 중요한가요?  </w:t>
      </w:r>
      <w:r>
        <w:t>물가가 내려가지 않으면 연구실 인건비나 장비 가격, 생활비 전반에 걸친 실질 구매력이 계속해서 갉아먹히게 됩니다. 또한 고금리가 오래 유지되면 기업들의 투자와 대출이 위축되어 전반적인 경제 성장 둔화로 이어집니다.</w:t>
      </w:r>
    </w:p>
    <w:p>
      <w:r>
        <w:rPr>
          <w:b/>
        </w:rPr>
        <w:t xml:space="preserve">오늘 배움과의 연결  </w:t>
      </w:r>
      <w:r>
        <w:t>물가가 치솟아 화폐의 실질 가치가 떨어질 때, 전통적으로 실물 자산인 금이 인플레이션 방어 수단으로 주목받는 이유와 밀접합니다.</w:t>
      </w:r>
    </w:p>
    <w:p>
      <w:pPr>
        <w:spacing w:before="360"/>
      </w:pPr>
      <w:r>
        <w:rPr>
          <w:b/>
          <w:color w:val="2F6F5E"/>
          <w:sz w:val="26"/>
        </w:rPr>
        <w:t>② 오늘의 경제 지식 — [Unit 11] 금은 왜 오르고 내리나</w:t>
      </w:r>
    </w:p>
    <w:p>
      <w:r>
        <w:t>정전이 났을 때 냉장고 속 귀중한 생물 시료를 지키기 위해 비상 발전기를 돌리듯, 금융 시장의 비상사태에 대비해 찾는 대표적인 자산이 바로 '금'입니다. 금은 주식이나 채권과 달리 기업의 실적이나 국가의 약속에 의존하지 않는 실물 대체자산입니다. 금 가격을 결정하는 핵심 동력은 크게 두 가지입니다. 첫째는 '실질금리'입니다. 금은 금고에 넣어두어도 이자나 배당이 전혀 나오지 않습니다. 따라서 은행 예금 금리가 물가상승률보다 훨씬 높을 때는 금의 매력이 떨어지지만, 반대로 물가가 치솟거나 금리가 낮아 화폐 가치가 떨어질 때는 금으로 돈이 몰립니다. 둘째는 '위험 회피 심리'입니다. 전쟁, 금융 위기, 주식 시장 급락 등 시스템 전반의 불안이 커지면 종이돈보다 역사적으로 가치가 보증된 금의 수요가 급증해 가격이 오릅니다.</w:t>
      </w:r>
    </w:p>
    <w:p>
      <w:r>
        <w:rPr>
          <w:b/>
        </w:rPr>
        <w:t xml:space="preserve">오늘 뉴스와의 연결  </w:t>
      </w:r>
      <w:r>
        <w:t>주식 시장이 급락하고 끈적한 물가 불안이 지속되는 환경은 금이 안전자산이자 물가 방어 수단으로서 주목받는 전형적인 배경이 됩니다.</w:t>
      </w:r>
    </w:p>
    <w:p>
      <w:pPr>
        <w:spacing w:before="360"/>
      </w:pPr>
      <w:r>
        <w:rPr>
          <w:b/>
          <w:color w:val="2F6F5E"/>
          <w:sz w:val="26"/>
        </w:rPr>
        <w:t>③ 오늘의 용어 — 안전자산 (Safe Haven Asset)</w:t>
      </w:r>
    </w:p>
    <w:p>
      <w:r>
        <w:rPr>
          <w:b/>
        </w:rPr>
        <w:t xml:space="preserve">정의  </w:t>
      </w:r>
      <w:r>
        <w:t>경제 위기나 금융 시장의 변동성이 극도로 커질 때도 원금의 가치가 안정적으로 보존되거나 오히려 오를 것으로 기대되는 자산입니다.</w:t>
      </w:r>
    </w:p>
    <w:p>
      <w:r>
        <w:rPr>
          <w:b/>
        </w:rPr>
        <w:t xml:space="preserve">비유  </w:t>
      </w:r>
      <w:r>
        <w:t>실험실 전원 공급이 끊기거나 화재가 발생했을 때도 데이터를 안전하게 보호해 주는 방화 방수 백업 하드디스크와 같습니다.</w:t>
      </w:r>
    </w:p>
    <w:p>
      <w:r>
        <w:rPr>
          <w:b/>
        </w:rPr>
        <w:t xml:space="preserve">사용 예  </w:t>
      </w:r>
      <w:r>
        <w:t>"국내외 증시의 폭락세가 가팔라지자 공포에 질린 투자자들이 주식을 팔고 금과 미국 달러 등 안전자산으로 이동하고 있습니다."</w:t>
      </w:r>
    </w:p>
    <w:p>
      <w:pPr>
        <w:spacing w:before="360"/>
      </w:pPr>
      <w:r>
        <w:rPr>
          <w:b/>
          <w:color w:val="2F6F5E"/>
          <w:sz w:val="26"/>
        </w:rPr>
        <w:t>④ 복습 코너</w:t>
      </w:r>
    </w:p>
    <w:p>
      <w:r>
        <w:rPr>
          <w:b/>
        </w:rPr>
        <w:t xml:space="preserve">수익률곡선 역전 (Yield Curve Inversion) (배운 날: 2026-10-12)  </w:t>
      </w:r>
      <w:r>
        <w:t>기억나시나요? 만기가 긴 장기 채권의 금리가 단기 채권 금리보다 더 낮아지는 기이한 현상이었죠. 원래는 돈을 오래 빌려줄수록 더 높은 이자를 받는 것이 정상이지만, 미래 경제에 심각한 침체가 올 것이라 예상되면 투자자들이 장기 채권을 사 모아 장기 금리가 단기 금리 밑으로 떨어집니다. 시장의 스트레스가 누적될 때마다 경제학자들이 경기 침체의 강력한 전조 증상으로 주시하는 지표입니다.</w:t>
      </w:r>
    </w:p>
    <w:p>
      <w:pPr>
        <w:spacing w:before="360"/>
      </w:pPr>
      <w:r>
        <w:rPr>
          <w:b/>
          <w:color w:val="2F6F5E"/>
          <w:sz w:val="26"/>
        </w:rPr>
        <w:t>⑤ 확인 퀴즈</w:t>
      </w:r>
    </w:p>
    <w:p>
      <w:r>
        <w:rPr>
          <w:b/>
        </w:rPr>
        <w:t xml:space="preserve">Q1. </w:t>
      </w:r>
      <w:r>
        <w:t>오늘 배운 '금'의 가격 변동 원리에 대한 설명으로 가장 알맞은 것은 무엇일까요?</w:t>
      </w:r>
    </w:p>
    <w:p>
      <w:r>
        <w:t xml:space="preserve">    1) 금은 보유하고 있으면 매 분기마다 정기적인 배당금과 이자가 지급된다.</w:t>
      </w:r>
    </w:p>
    <w:p>
      <w:r>
        <w:t xml:space="preserve">    2) 인플레이션이 심해져 화폐 가치가 떨어질 때 금은 대표적인 가치 보존 수단으로 주목받는다.</w:t>
      </w:r>
    </w:p>
    <w:p>
      <w:r>
        <w:t xml:space="preserve">    3) 은행 예금 금리가 물가상승률보다 훨씬 높아지면 이자를 주지 않는 금의 매력이 크게 상승한다.</w:t>
      </w:r>
    </w:p>
    <w:p>
      <w:r>
        <w:t xml:space="preserve">    4) 글로벌 경제가 완벽하게 안정적이고 주식 시장이 활황일 때 금 가격이 가장 가파르게 치솟는다.</w:t>
      </w:r>
    </w:p>
    <w:p>
      <w:r>
        <w:rPr>
          <w:b/>
        </w:rPr>
        <w:t xml:space="preserve">Q2. </w:t>
      </w:r>
      <w:r>
        <w:t>오늘 뉴스에서 다룬 코스피 급락 상황 중, 주가 하락 시 증권사가 고객의 주식을 강제로 매도하는 현상을 무엇이라고 할까요?</w:t>
      </w:r>
    </w:p>
    <w:p>
      <w:r>
        <w:t xml:space="preserve">    1) 강제 청산 (반대매매)</w:t>
      </w:r>
    </w:p>
    <w:p>
      <w:r>
        <w:t xml:space="preserve">    2) 공개 매수</w:t>
      </w:r>
    </w:p>
    <w:p>
      <w:r>
        <w:t xml:space="preserve">    3) 무상 증자</w:t>
      </w:r>
    </w:p>
    <w:p>
      <w:r>
        <w:t xml:space="preserve">    4) 액면 분할</w:t>
      </w:r>
    </w:p>
    <w:p>
      <w:r>
        <w:br w:type="page"/>
      </w:r>
    </w:p>
    <w:p>
      <w:pPr>
        <w:spacing w:before="360"/>
      </w:pPr>
      <w:r>
        <w:rPr>
          <w:b/>
          <w:color w:val="2F6F5E"/>
          <w:sz w:val="26"/>
        </w:rPr>
        <w:t>퀴즈 정답 및 해설</w:t>
      </w:r>
    </w:p>
    <w:p>
      <w:r>
        <w:rPr>
          <w:b/>
        </w:rPr>
        <w:t xml:space="preserve">Q1 정답  </w:t>
      </w:r>
      <w:r>
        <w:t>2) 인플레이션이 심해져 화폐 가치가 떨어질 때 금은 대표적인 가치 보존 수단으로 주목받는다.</w:t>
      </w:r>
    </w:p>
    <w:p>
      <w:r>
        <w:rPr>
          <w:b/>
        </w:rPr>
        <w:t xml:space="preserve">해설  </w:t>
      </w:r>
      <w:r>
        <w:t>금은 자체적으로 이자나 배당을 주지 않기 때문에, 실질금리가 높을 때는 매력이 떨어집니다. 반면 인플레이션으로 현금의 실질 가치가 하락하거나 경제적 위기가 발생할 때 안전자산 및 방어 수단으로 수요가 늘어 가격이 상승합니다.</w:t>
      </w:r>
    </w:p>
    <w:p>
      <w:r>
        <w:rPr>
          <w:b/>
        </w:rPr>
        <w:t xml:space="preserve">Q2 정답  </w:t>
      </w:r>
      <w:r>
        <w:t>1) 강제 청산 (반대매매)</w:t>
      </w:r>
    </w:p>
    <w:p>
      <w:r>
        <w:rPr>
          <w:b/>
        </w:rPr>
        <w:t xml:space="preserve">해설  </w:t>
      </w:r>
      <w:r>
        <w:t>증권사에서 빚을 내어(신용거래) 주식을 샀을 때, 담보로 잡힌 주식 가치가 일정 기준선 아래로 떨어지면 증권사가 대출금을 회수하기 위해 주식을 시장에 강제로 처분하는 것을 강제 청산(반대매매)이라고 부릅니다.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
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2026-08-07 아침 경제 브리핑</w:t>
      </w:r>
    </w:p>
    <w:p>
      <w:r>
        <w:rPr>
          <w:color w:val="888888"/>
        </w:rPr>
        <w:t>오늘의 주제: 인플레이션의 원인</w:t>
      </w:r>
    </w:p>
    <w:p>
      <w:pPr>
        <w:spacing w:before="360"/>
      </w:pPr>
      <w:r>
        <w:rPr>
          <w:b/>
          <w:color w:val="2F6F5E"/>
          <w:sz w:val="26"/>
        </w:rPr>
        <w:t>① 오늘의 경제 뉴스</w:t>
      </w:r>
    </w:p>
    <w:p>
      <w:r>
        <w:rPr>
          <w:b/>
          <w:sz w:val="24"/>
        </w:rPr>
        <w:t>1. 트럼프, '반도체 핵심 원료' 폴리실리콘 파생상품에 15% 관세 부과</w:t>
      </w:r>
      <w:r>
        <w:rPr>
          <w:color w:val="888888"/>
        </w:rPr>
        <w:t xml:space="preserve">  (연합뉴스)</w:t>
      </w:r>
    </w:p>
    <w:p>
      <w:r>
        <w:t>미국 트럼프 전 대통령 측이 중국을 견제하기 위해 반도체 제조의 핵심 소재인 폴리실리콘과 그 파생상품에 15%의 관세를 부과하겠다고 발표했습니다. 이는 수입품의 가격을 강제로 높여 미국 내 산업을 보호하려는 조치이지만, 반도체 제조 원가 상승이라는 부작용을 동반할 수 있습니다.</w:t>
      </w:r>
    </w:p>
    <w:p>
      <w:r>
        <w:rPr>
          <w:b/>
        </w:rPr>
        <w:t xml:space="preserve">왜 중요한가요?  </w:t>
      </w:r>
      <w:r>
        <w:t>반도체 공급망의 시작점인 원재료 가격이 오르면, 결국 우리가 쓰는 스마트폰이나 노트북 가격까지 줄줄이 오를 수 있는 연쇄 반응의 시발점이 됩니다.</w:t>
      </w:r>
    </w:p>
    <w:p>
      <w:r>
        <w:rPr>
          <w:b/>
        </w:rPr>
        <w:t xml:space="preserve">오늘 배움과의 연결  </w:t>
      </w:r>
      <w:r>
        <w:t>원재료에 붙는 세금은 생산 비용을 높여 물가 상승을 유도하는 '비용 인상 인플레이션'의 원인이 됩니다.</w:t>
      </w:r>
    </w:p>
    <w:p>
      <w:r>
        <w:rPr>
          <w:b/>
          <w:sz w:val="24"/>
        </w:rPr>
        <w:t>2. 이란의 호르무즈 해협 통항 제한 시사에 뉴욕증시 하락</w:t>
      </w:r>
      <w:r>
        <w:rPr>
          <w:color w:val="888888"/>
        </w:rPr>
        <w:t xml:space="preserve">  (chosun.com)</w:t>
      </w:r>
    </w:p>
    <w:p>
      <w:r>
        <w:t>이란이 미국과 이스라엘 관련 선박의 호르무즈 해협 통과를 선별적으로 차단하겠다고 밝히면서 글로벌 에너지 시장에 긴장감이 감돌고 있습니다. 전 세계 원유 수송의 약 20%가 통과하는 이 해협이 막히면 에너지 공급망에 치명적인 타격이 예상됩니다.</w:t>
      </w:r>
    </w:p>
    <w:p>
      <w:r>
        <w:rPr>
          <w:b/>
        </w:rPr>
        <w:t xml:space="preserve">왜 중요한가요?  </w:t>
      </w:r>
      <w:r>
        <w:t>에너지 가격은 모든 산업의 기저 비용입니다. 기름값이 오르면 공장 가동비와 물류비가 동시에 상승하여 전 세계 경제에 하방 압력을 가하게 됩니다.</w:t>
      </w:r>
    </w:p>
    <w:p>
      <w:r>
        <w:rPr>
          <w:b/>
        </w:rPr>
        <w:t xml:space="preserve">오늘 배움과의 연결  </w:t>
      </w:r>
      <w:r>
        <w:t>공급망 차질로 인한 원유 가격 상승은 전형적인 공급 측면의 물가 상승 압박 요인입니다.</w:t>
      </w:r>
    </w:p>
    <w:p>
      <w:pPr>
        <w:spacing w:before="360"/>
      </w:pPr>
      <w:r>
        <w:rPr>
          <w:b/>
          <w:color w:val="2F6F5E"/>
          <w:sz w:val="26"/>
        </w:rPr>
        <w:t>② 오늘의 경제 지식 — [Unit 4] 인플레이션의 원인</w:t>
      </w:r>
    </w:p>
    <w:p>
      <w:r>
        <w:t>물가가 오르는 현상인 '인플레이션'은 왜 일어날까요? 실험실 상황에 비유하면 이해가 쉽습니다. 첫째는 '수요 견인 인플레이션'입니다. 우리 과에 아주 성능 좋은 워크스테이션이 딱 한 대 있는데, 논문 마감 기한이 겹쳐 모든 학생이 이를 사용하려고 대여료를 더 내겠다고 줄을 서는 상황입니다. 즉, 사려는 사람(수요)이 팔 물건(공급)보다 많아서 가격이 올라가는 것이죠. 둘째는 '비용 인상 인플레이션'입니다. 실험에 꼭 필요한 특수 가스나 시약의 수입 가격이 갑자기 2배로 뛰는 상황입니다. 연구실 운영비가 늘어나니 결국 분석 서비스 비용을 올릴 수밖에 없게 됩니다. 오늘 뉴스에서 본 관세 부과나 호르무즈 해협의 지정학적 위기로 인한 기름값 상승은 바로 이 두 번째 이유인 '생산 비용의 증가'에 해당합니다. 마지막으로는 시중에 돈이 너무 많이 풀려 돈의 희소성이 낮아질 때도 물가는 오릅니다.</w:t>
      </w:r>
    </w:p>
    <w:p>
      <w:r>
        <w:rPr>
          <w:b/>
        </w:rPr>
        <w:t xml:space="preserve">오늘 뉴스와의 연결  </w:t>
      </w:r>
      <w:r>
        <w:t>폴리실리콘 관세와 호르무즈 위기는 생산 원가를 높여 '비용 인상 인플레이션'을 유발할 수 있는 요인들입니다.</w:t>
      </w:r>
    </w:p>
    <w:p>
      <w:pPr>
        <w:spacing w:before="360"/>
      </w:pPr>
      <w:r>
        <w:rPr>
          <w:b/>
          <w:color w:val="2F6F5E"/>
          <w:sz w:val="26"/>
        </w:rPr>
        <w:t>③ 오늘의 용어 — 관세 (Tariff)</w:t>
      </w:r>
    </w:p>
    <w:p>
      <w:r>
        <w:rPr>
          <w:b/>
        </w:rPr>
        <w:t xml:space="preserve">정의  </w:t>
      </w:r>
      <w:r>
        <w:t>수입되는 물품이 국경을 통과할 때 정부가 부과하는 세금입니다.</w:t>
      </w:r>
    </w:p>
    <w:p>
      <w:r>
        <w:rPr>
          <w:b/>
        </w:rPr>
        <w:t xml:space="preserve">비유  </w:t>
      </w:r>
      <w:r>
        <w:t>다른 단과대 실험실에서 고가의 장비를 빌려올 때, 우리 학과에서 '관리비' 명목으로 대여료의 15%를 추가로 떼어가는 통행세와 비슷합니다.</w:t>
      </w:r>
    </w:p>
    <w:p>
      <w:r>
        <w:rPr>
          <w:b/>
        </w:rPr>
        <w:t xml:space="preserve">사용 예  </w:t>
      </w:r>
      <w:r>
        <w:t>트럼프 행정부는 중국산 소재에 높은 관세를 매겨 수입을 억제하려 합니다.</w:t>
      </w:r>
    </w:p>
    <w:p>
      <w:pPr>
        <w:spacing w:before="360"/>
      </w:pPr>
      <w:r>
        <w:rPr>
          <w:b/>
          <w:color w:val="2F6F5E"/>
          <w:sz w:val="26"/>
        </w:rPr>
        <w:t>④ 복습 코너</w:t>
      </w:r>
    </w:p>
    <w:p>
      <w:r>
        <w:rPr>
          <w:b/>
        </w:rPr>
        <w:t xml:space="preserve">법정화폐 (Fiat Money) (배운 날: 2026-07-31)  </w:t>
      </w:r>
      <w:r>
        <w:t>기억하시나요? 금 같은 실물 담보 없이 국가의 신용으로 통용되는 종이돈입니다. 오늘 배운 인플레이션이 심해지면, 이 법정화폐로 살 수 있는 물건의 양이 줄어들어 돈의 가치가 떨어지게 됩니다.</w:t>
      </w:r>
    </w:p>
    <w:p>
      <w:pPr>
        <w:spacing w:before="360"/>
      </w:pPr>
      <w:r>
        <w:rPr>
          <w:b/>
          <w:color w:val="2F6F5E"/>
          <w:sz w:val="26"/>
        </w:rPr>
        <w:t>⑤ 확인 퀴즈</w:t>
      </w:r>
    </w:p>
    <w:p>
      <w:r>
        <w:rPr>
          <w:b/>
        </w:rPr>
        <w:t xml:space="preserve">Q1. </w:t>
      </w:r>
      <w:r>
        <w:t>다음 중 '수요 견인 인플레이션'이 발생하는 상황으로 가장 적절한 것은?</w:t>
      </w:r>
    </w:p>
    <w:p>
      <w:r>
        <w:t xml:space="preserve">    1) 원유 가격이 폭등하여 전기 요금이 오를 때</w:t>
      </w:r>
    </w:p>
    <w:p>
      <w:r>
        <w:t xml:space="preserve">    2) 최신형 AI 칩을 사려는 기업은 많은데 생산량이 턱없이 부족할 때</w:t>
      </w:r>
    </w:p>
    <w:p>
      <w:r>
        <w:t xml:space="preserve">    3) 정부가 수입품에 높은 관세를 부과했을 때</w:t>
      </w:r>
    </w:p>
    <w:p>
      <w:r>
        <w:t xml:space="preserve">    4) 최저임금이 급격히 올라 서비스 가격이 인상될 때</w:t>
      </w:r>
    </w:p>
    <w:p>
      <w:r>
        <w:rPr>
          <w:b/>
        </w:rPr>
        <w:t xml:space="preserve">Q2. </w:t>
      </w:r>
      <w:r>
        <w:t>오늘 뉴스에서 언급된 '이란의 호르무즈 해협 통제'가 경제에 미치는 직접적인 영향은 무엇일까요?</w:t>
      </w:r>
    </w:p>
    <w:p>
      <w:r>
        <w:t xml:space="preserve">    1) 달러 가치가 급격히 하락한다.</w:t>
      </w:r>
    </w:p>
    <w:p>
      <w:r>
        <w:t xml:space="preserve">    2) 에너지 공급 차질로 인한 생산 비용 상승을 유발한다.</w:t>
      </w:r>
    </w:p>
    <w:p>
      <w:r>
        <w:t xml:space="preserve">    3) 반도체 공정의 수율이 개선된다.</w:t>
      </w:r>
    </w:p>
    <w:p>
      <w:r>
        <w:t xml:space="preserve">    4) 수출 기업들의 관세 부담이 즉시 사라진다.</w:t>
      </w:r>
    </w:p>
    <w:p>
      <w:r>
        <w:br w:type="page"/>
      </w:r>
    </w:p>
    <w:p>
      <w:pPr>
        <w:spacing w:before="360"/>
      </w:pPr>
      <w:r>
        <w:rPr>
          <w:b/>
          <w:color w:val="2F6F5E"/>
          <w:sz w:val="26"/>
        </w:rPr>
        <w:t>퀴즈 정답 및 해설</w:t>
      </w:r>
    </w:p>
    <w:p>
      <w:r>
        <w:rPr>
          <w:b/>
        </w:rPr>
        <w:t xml:space="preserve">Q1 정답  </w:t>
      </w:r>
      <w:r>
        <w:t>2) 최신형 AI 칩을 사려는 기업은 많은데 생산량이 턱없이 부족할 때</w:t>
      </w:r>
    </w:p>
    <w:p>
      <w:r>
        <w:rPr>
          <w:b/>
        </w:rPr>
        <w:t xml:space="preserve">해설  </w:t>
      </w:r>
      <w:r>
        <w:t>수요 견인은 사려는 사람(수요)이 물건(공급)보다 많을 때 발생하는 물가 상승을 의미합니다.</w:t>
      </w:r>
    </w:p>
    <w:p>
      <w:r>
        <w:rPr>
          <w:b/>
        </w:rPr>
        <w:t xml:space="preserve">Q2 정답  </w:t>
      </w:r>
      <w:r>
        <w:t>2) 에너지 공급 차질로 인한 생산 비용 상승을 유발한다.</w:t>
      </w:r>
    </w:p>
    <w:p>
      <w:r>
        <w:rPr>
          <w:b/>
        </w:rPr>
        <w:t xml:space="preserve">해설  </w:t>
      </w:r>
      <w:r>
        <w:t>호르무즈 해협은 주요 에너지 수송로이므로, 이곳이 막히면 에너지 가격이 올라 전체적인 생산 비용이 상승합니다.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
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2026-07-30 아침 경제 브리핑</w:t>
      </w:r>
    </w:p>
    <w:p>
      <w:r>
        <w:rPr>
          <w:color w:val="888888"/>
        </w:rPr>
        <w:t>오늘의 주제: 정부는 언제 개입하는가</w:t>
      </w:r>
    </w:p>
    <w:p>
      <w:pPr>
        <w:spacing w:before="360"/>
      </w:pPr>
      <w:r>
        <w:rPr>
          <w:b/>
          <w:color w:val="2F6F5E"/>
          <w:sz w:val="26"/>
        </w:rPr>
        <w:t>① 오늘의 경제 뉴스</w:t>
      </w:r>
    </w:p>
    <w:p>
      <w:r>
        <w:rPr>
          <w:b/>
          <w:sz w:val="24"/>
        </w:rPr>
        <w:t>1. 개인정보위, ‘고객정보 유출’ KT에 과징금 540억원 부과</w:t>
      </w:r>
      <w:r>
        <w:rPr>
          <w:color w:val="888888"/>
        </w:rPr>
        <w:t xml:space="preserve">  (JTBC)</w:t>
      </w:r>
    </w:p>
    <w:p>
      <w:r>
        <w:t>개인정보보호위원회가 고객 정보를 제대로 관리하지 못해 유출 사고를 낸 통신사 KT에 약 540억 원의 과징금을 물리기로 했습니다. 기업이 지켜야 할 보안 규칙을 어겨 다수의 시민에게 피해를 준 것에 대해 정부가 엄중한 책임을 물은 사건입니다. 이는 시장에서 기업이 자율적으로 운영되더라도, 공공의 이익을 해칠 때는 국가가 개입한다는 점을 보여줍니다.</w:t>
      </w:r>
    </w:p>
    <w:p>
      <w:r>
        <w:rPr>
          <w:b/>
        </w:rPr>
        <w:t xml:space="preserve">왜 중요한가요?  </w:t>
      </w:r>
      <w:r>
        <w:t>대규모 과징금은 기업들에게 보안 투자가 '선택'이 아닌 '생존'의 문제임을 각인시키는 경제적 신호가 됩니다. 소비자 입장에서는 개인정보라는 무형의 자산 가치가 법적으로 강하게 보호받고 있음을 확인하는 계기가 됩니다.</w:t>
      </w:r>
    </w:p>
    <w:p>
      <w:r>
        <w:rPr>
          <w:b/>
        </w:rPr>
        <w:t xml:space="preserve">오늘 배움과의 연결  </w:t>
      </w:r>
      <w:r>
        <w:t>시장의 자율적 정화 기능이 실패했을 때 정부가 법적 수단으로 개입하는 대표적인 사례입니다.</w:t>
      </w:r>
    </w:p>
    <w:p>
      <w:r>
        <w:rPr>
          <w:b/>
          <w:sz w:val="24"/>
        </w:rPr>
        <w:t>2. 미 연준, 물가 우려에 금리 5연속 동결…나뉘어진 위원들</w:t>
      </w:r>
      <w:r>
        <w:rPr>
          <w:color w:val="888888"/>
        </w:rPr>
        <w:t xml:space="preserve">  (The Washington Post)</w:t>
      </w:r>
    </w:p>
    <w:p>
      <w:r>
        <w:t>미국 중앙은행인 연방준비제도(Fed, 연준)가 기준금리를 현재 수준에서 그대로 유지하기로 결정했습니다. 물가가 생각보다 빨리 잡히지 않자, 금리를 낮춰 경제를 활성화하기보다는 현 상태를 유지하며 물가를 더 관찰하겠다는 의도입니다. 연준 내부에서도 금리를 더 높여야 한다는 의견과 이제는 낮춰야 한다는 의견이 팽팽하게 맞서고 있습니다.</w:t>
      </w:r>
    </w:p>
    <w:p>
      <w:r>
        <w:rPr>
          <w:b/>
        </w:rPr>
        <w:t xml:space="preserve">왜 중요한가요?  </w:t>
      </w:r>
      <w:r>
        <w:t>금리는 경제의 '온도'를 조절하는 장치로, 동결 결정은 당분간 대출 이자 부담이 줄어들지 않을 것임을 의미합니다. 이는 전 세계 자금 흐름과 우리 주식 시장에도 큰 압박으로 작용합니다.</w:t>
      </w:r>
    </w:p>
    <w:p>
      <w:r>
        <w:rPr>
          <w:b/>
        </w:rPr>
        <w:t xml:space="preserve">오늘 배움과의 연결  </w:t>
      </w:r>
      <w:r>
        <w:t>물가 안정이라는 공익을 위해 정부(중앙은행)가 화폐의 가치를 조절하는 거시적인 개입 방식입니다.</w:t>
      </w:r>
    </w:p>
    <w:p>
      <w:pPr>
        <w:spacing w:before="360"/>
      </w:pPr>
      <w:r>
        <w:rPr>
          <w:b/>
          <w:color w:val="2F6F5E"/>
          <w:sz w:val="26"/>
        </w:rPr>
        <w:t>② 오늘의 경제 지식 — [Unit 2] 정부는 언제 개입하는가</w:t>
      </w:r>
    </w:p>
    <w:p>
      <w:r>
        <w:t>실험실에서 모든 연구원이 자율적으로 기기를 사용하면 가장 효율적일 것 같지만, 가끔 누군가 유독 가스를 배출하고도 정화 장치를 돌리지 않아 전체 연구소에 피해를 주는 경우가 생깁니다. 이를 경제학에서는 '시장 실패'라고 부릅니다. 시장이 보이지 않는 손에 의해 완벽하게 돌아가면 좋겠지만, 실제로는 독점 기업이 횡포를 부리거나, 환경 오염처럼 남에게 피해를 주는 행위가 방치되기도 합니다. 이때 '연구실 안전 관리자' 같은 역할인 정부가 개입합니다. 정부는 과징금을 매겨 잘못을 바로잡거나, 공공재를 직접 생산하고, 때로는 법률로 거래의 규칙을 정합니다. 즉, 시장이 스스로 해결하지 못하는 '비효율'이나 '불공정'이 발생할 때, 정부는 시스템의 안정성을 유지하기 위해 개입하는 것입니다.</w:t>
      </w:r>
    </w:p>
    <w:p>
      <w:r>
        <w:rPr>
          <w:b/>
        </w:rPr>
        <w:t xml:space="preserve">오늘 뉴스와의 연결  </w:t>
      </w:r>
      <w:r>
        <w:t>오늘 KT가 개인정보 유출로 과징금을 받은 것은, 시장에만 맡겨두었을 때 발생한 소비자 피해를 정부가 사후적으로 교정하기 위해 개입한 행위입니다.</w:t>
      </w:r>
    </w:p>
    <w:p>
      <w:pPr>
        <w:spacing w:before="360"/>
      </w:pPr>
      <w:r>
        <w:rPr>
          <w:b/>
          <w:color w:val="2F6F5E"/>
          <w:sz w:val="26"/>
        </w:rPr>
        <w:t>③ 오늘의 용어 — 시장 실패 (Market Failure)</w:t>
      </w:r>
    </w:p>
    <w:p>
      <w:r>
        <w:rPr>
          <w:b/>
        </w:rPr>
        <w:t xml:space="preserve">정의  </w:t>
      </w:r>
      <w:r>
        <w:t>시장의 자원 배분이 효율적이지 못하여 사회적으로 최선의 상태를 만들지 못하는 현상입니다.</w:t>
      </w:r>
    </w:p>
    <w:p>
      <w:r>
        <w:rPr>
          <w:b/>
        </w:rPr>
        <w:t xml:space="preserve">비유  </w:t>
      </w:r>
      <w:r>
        <w:t>공용 냉장고에 자기 이름이 없는 음식을 누구나 먹어치우는 바람에 결국 아무도 음식을 채워넣지 않게 되어 냉장고가 비어버리는 상황과 같습니다.</w:t>
      </w:r>
    </w:p>
    <w:p>
      <w:r>
        <w:rPr>
          <w:b/>
        </w:rPr>
        <w:t xml:space="preserve">사용 예  </w:t>
      </w:r>
      <w:r>
        <w:t>환경 오염이나 독과점 문제는 대표적인 시장 실패 사례로, 정부의 정책적 개입이 필요합니다.</w:t>
      </w:r>
    </w:p>
    <w:p>
      <w:pPr>
        <w:spacing w:before="360"/>
      </w:pPr>
      <w:r>
        <w:rPr>
          <w:b/>
          <w:color w:val="2F6F5E"/>
          <w:sz w:val="26"/>
        </w:rPr>
        <w:t>④ 복습 코너</w:t>
      </w:r>
    </w:p>
    <w:p>
      <w:r>
        <w:rPr>
          <w:b/>
        </w:rPr>
        <w:t xml:space="preserve">최고가격제 (Price Ceiling) (배운 날: 2026-07-27)  </w:t>
      </w:r>
      <w:r>
        <w:t>기억나시나요? 정부가 '이 가격 이상으로는 받지 마!'라고 상한선을 정하는 것입니다. 오늘 뉴스에서 연준이 금리를 동결한 것은 가격을 직접 통제하는 것과는 다르지만, 시장의 과열을 막으려는 목적은 비슷합니다.</w:t>
      </w:r>
    </w:p>
    <w:p>
      <w:r>
        <w:rPr>
          <w:b/>
        </w:rPr>
        <w:t xml:space="preserve">수요의 가격 탄력성 (Price Elasticity of Demand) (배운 날: 2026-07-23)  </w:t>
      </w:r>
      <w:r>
        <w:t>가격 변화에 수요량이 얼마나 민감하게 반응하는지 측정하는 지표였죠. 오늘 금리 동결 소식에 대출 수요가 얼마나 줄어들지는 사람들의 금리에 대한 탄력성에 따라 달라질 것입니다.</w:t>
      </w:r>
    </w:p>
    <w:p>
      <w:pPr>
        <w:spacing w:before="360"/>
      </w:pPr>
      <w:r>
        <w:rPr>
          <w:b/>
          <w:color w:val="2F6F5E"/>
          <w:sz w:val="26"/>
        </w:rPr>
        <w:t>⑤ 확인 퀴즈</w:t>
      </w:r>
    </w:p>
    <w:p>
      <w:r>
        <w:rPr>
          <w:b/>
        </w:rPr>
        <w:t xml:space="preserve">Q1. </w:t>
      </w:r>
      <w:r>
        <w:t>오늘 레슨에서 설명한 '시장 실패'의 원인 중 하나로 적절하지 않은 것은 무엇인가요?</w:t>
      </w:r>
    </w:p>
    <w:p>
      <w:r>
        <w:t xml:space="preserve">    1) 독점 기업의 횡포</w:t>
      </w:r>
    </w:p>
    <w:p>
      <w:r>
        <w:t xml:space="preserve">    2) 환경 오염과 같은 외부 효과</w:t>
      </w:r>
    </w:p>
    <w:p>
      <w:r>
        <w:t xml:space="preserve">    3) 모든 판매자와 구매자가 정보를 완벽하게 공유함</w:t>
      </w:r>
    </w:p>
    <w:p>
      <w:r>
        <w:t xml:space="preserve">    4) 공공재의 부족</w:t>
      </w:r>
    </w:p>
    <w:p>
      <w:r>
        <w:rPr>
          <w:b/>
        </w:rPr>
        <w:t xml:space="preserve">Q2. </w:t>
      </w:r>
      <w:r>
        <w:t>오늘 뉴스에서 미 연준이 금리를 5연속 동결한 주된 이유는 무엇인가요?</w:t>
      </w:r>
    </w:p>
    <w:p>
      <w:r>
        <w:t xml:space="preserve">    1) 경기가 너무 침체되어서</w:t>
      </w:r>
    </w:p>
    <w:p>
      <w:r>
        <w:t xml:space="preserve">    2) 물가가 목표치만큼 충분히 낮아지지 않아서</w:t>
      </w:r>
    </w:p>
    <w:p>
      <w:r>
        <w:t xml:space="preserve">    3) 은행들이 대출을 너무 안 해줘서</w:t>
      </w:r>
    </w:p>
    <w:p>
      <w:r>
        <w:t xml:space="preserve">    4) 기업들의 실적이 사상 최고치를 기록해서</w:t>
      </w:r>
    </w:p>
    <w:p>
      <w:r>
        <w:br w:type="page"/>
      </w:r>
    </w:p>
    <w:p>
      <w:pPr>
        <w:spacing w:before="360"/>
      </w:pPr>
      <w:r>
        <w:rPr>
          <w:b/>
          <w:color w:val="2F6F5E"/>
          <w:sz w:val="26"/>
        </w:rPr>
        <w:t>퀴즈 정답 및 해설</w:t>
      </w:r>
    </w:p>
    <w:p>
      <w:r>
        <w:rPr>
          <w:b/>
        </w:rPr>
        <w:t xml:space="preserve">Q1 정답  </w:t>
      </w:r>
      <w:r>
        <w:t>3) 모든 판매자와 구매자가 정보를 완벽하게 공유함</w:t>
      </w:r>
    </w:p>
    <w:p>
      <w:r>
        <w:rPr>
          <w:b/>
        </w:rPr>
        <w:t xml:space="preserve">해설  </w:t>
      </w:r>
      <w:r>
        <w:t>정보가 완벽하게 공유되는 것은 이상적인 시장의 조건이며, 정보의 비대칭성(한쪽만 정보를 아는 것)이 시장 실패의 원인이 됩니다.</w:t>
      </w:r>
    </w:p>
    <w:p>
      <w:r>
        <w:rPr>
          <w:b/>
        </w:rPr>
        <w:t xml:space="preserve">Q2 정답  </w:t>
      </w:r>
      <w:r>
        <w:t>2) 물가가 목표치만큼 충분히 낮아지지 않아서</w:t>
      </w:r>
    </w:p>
    <w:p>
      <w:r>
        <w:rPr>
          <w:b/>
        </w:rPr>
        <w:t xml:space="preserve">해설  </w:t>
      </w:r>
      <w:r>
        <w:t>연준은 여전히 불안한 '물가(인플레이션)'를 잡기 위해 금리를 내리지 않고 높은 수준에서 유지(동결)하고 있습니다.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
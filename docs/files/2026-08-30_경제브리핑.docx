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2026-08-30 아침 경제 브리핑</w:t>
      </w:r>
    </w:p>
    <w:p>
      <w:r>
        <w:rPr>
          <w:color w:val="888888"/>
        </w:rPr>
        <w:t>오늘의 주제: 주간 복습</w:t>
      </w:r>
    </w:p>
    <w:p>
      <w:pPr>
        <w:spacing w:before="360"/>
      </w:pPr>
      <w:r>
        <w:rPr>
          <w:b/>
          <w:color w:val="2F6F5E"/>
          <w:sz w:val="26"/>
        </w:rPr>
        <w:t>① 오늘의 경제 뉴스</w:t>
      </w:r>
    </w:p>
    <w:p>
      <w:r>
        <w:rPr>
          <w:b/>
          <w:sz w:val="24"/>
        </w:rPr>
        <w:t>1. [주간 AI 부동산] 기준금리 3% 시대 재진입…부동산·PF 어디로</w:t>
      </w:r>
      <w:r>
        <w:rPr>
          <w:color w:val="888888"/>
        </w:rPr>
        <w:t xml:space="preserve">  (뉴스핌)</w:t>
      </w:r>
    </w:p>
    <w:p>
      <w:r>
        <w:t>한국의 기준금리가 다시 3%대로 올라서면서 부동산 시장과 건설 프로젝트 파이낸싱(PF) 시장에 긴장감이 돌고 있습니다. 금리가 오르면 돈을 빌리는 비용이 비싸지기 때문에 건물을 짓거나 집을 사는 사람들의 부담이 커집니다. 특히 이미 빚이 많은 건설 현장들은 이자 부담을 견디지 못하고 무너질 위험이 있다는 우려가 나옵니다.</w:t>
      </w:r>
    </w:p>
    <w:p>
      <w:r>
        <w:rPr>
          <w:b/>
        </w:rPr>
        <w:t xml:space="preserve">왜 중요한가요?  </w:t>
      </w:r>
      <w:r>
        <w:t>금리는 경제의 '중력'과 같아서, 금리가 오르면 부동산 같은 자산 가격은 내려가는 압력을 받게 됩니다. 부동산 시장의 침체는 금융권 전체의 부실로 이어질 수 있어 국가 경제의 건전성을 판단하는 중요한 척도입니다.</w:t>
      </w:r>
    </w:p>
    <w:p>
      <w:r>
        <w:rPr>
          <w:b/>
        </w:rPr>
        <w:t xml:space="preserve">오늘 배움과의 연결  </w:t>
      </w:r>
      <w:r>
        <w:t>오늘 용어인 '기준금리'가 우리 실생활의 자산 가격에 어떤 영향을 주는지 보여주는 실제 사례입니다.</w:t>
      </w:r>
    </w:p>
    <w:p>
      <w:r>
        <w:rPr>
          <w:b/>
          <w:sz w:val="24"/>
        </w:rPr>
        <w:t>2. 미국의 국가 부채 40조 달러 돌파, 향후 10년간 주식 시장 침체 경고</w:t>
      </w:r>
      <w:r>
        <w:rPr>
          <w:color w:val="888888"/>
        </w:rPr>
        <w:t xml:space="preserve">  (Business Insider)</w:t>
      </w:r>
    </w:p>
    <w:p>
      <w:r>
        <w:t>미국의 나랏빚이 40조 달러라는 기록적인 수준에 도달하면서, 향후 10년 동안 주식 시장이 제대로 성장하지 못할 수 있다는 경고가 나왔습니다. 정부가 막대한 빚을 갚기 위해 세금을 올리거나 지출을 줄이면 기업들의 성장 동력이 약해질 수 있기 때문입니다. 전문가들은 거대한 부채 규모가 장기적으로 경제 성장의 발목을 잡을 수 있다고 분석합니다.</w:t>
      </w:r>
    </w:p>
    <w:p>
      <w:r>
        <w:rPr>
          <w:b/>
        </w:rPr>
        <w:t xml:space="preserve">왜 중요한가요?  </w:t>
      </w:r>
      <w:r>
        <w:t>세계 경제의 중심인 미국의 부채 문제는 달러의 가치와 전 세계 주식 시장에 직접적인 영향을 미칩니다. 부채가 너무 많아지면 안전 자산으로서의 달러 위상에도 변화가 생길 수 있어 주의 깊게 봐야 합니다.</w:t>
      </w:r>
    </w:p>
    <w:p>
      <w:r>
        <w:rPr>
          <w:b/>
        </w:rPr>
        <w:t xml:space="preserve">오늘 배움과의 연결  </w:t>
      </w:r>
      <w:r>
        <w:t>이번 주 배운 '기축통화'인 달러의 안정성이 국가 부채와 어떻게 연결되는지 알 수 있습니다.</w:t>
      </w:r>
    </w:p>
    <w:p>
      <w:pPr>
        <w:spacing w:before="360"/>
      </w:pPr>
      <w:r>
        <w:rPr>
          <w:b/>
          <w:color w:val="2F6F5E"/>
          <w:sz w:val="26"/>
        </w:rPr>
        <w:t>② 오늘의 경제 지식 — [주간 복습] 주간 복습</w:t>
      </w:r>
    </w:p>
    <w:p>
      <w:r>
        <w:t>이번 주 우리는 국가 간의 거래와 자본의 움직임, 그리고 기업의 주인이 되는 법을 배웠습니다. 실험실 상황에 빗대어 보면 이해가 쉽습니다. 「무역수지」는 마치 우리 연구실의 시약 소모량 대비 결과물 판매 수익의 차액과 같습니다. 물건을 잘 팔아 달러를 벌어오면 흑자죠. 그런데 이때 「관세와 무역전쟁」이라는 장벽이 생기면 수출 효율이 뚝 떨어지는 실험 방해 요인이 발생합니다. 이렇게 번 돈은 가만히 있지 않고 더 높은 이자나 수익을 찾아 국경을 넘나드는데, 이것이 「자본의 국경 이동」입니다. 전 세계 연구소에서 공용어로 영어를 쓰듯, 경제계에서는 달러가 「기축통화」로서 표준이 됩니다. 마지막으로, 우리가 유망한 기업의 지분을 나눠 갖는 「주식」은 그 기업의 성장을 함께 누리는 연구 파트너가 되는 것과 같습니다. 경제는 이처럼 '돈을 벌고(무역)', '돈이 이동하고(자본)', '돈을 빌려주거나 투자하는(주식)' 시스템이 기축통화를 중심으로 맞물려 돌아가는 거대한 기계와 같습니다.</w:t>
      </w:r>
    </w:p>
    <w:p>
      <w:r>
        <w:rPr>
          <w:b/>
        </w:rPr>
        <w:t xml:space="preserve">오늘 뉴스와의 연결  </w:t>
      </w:r>
      <w:r>
        <w:t>미국의 부채 문제는 기축통화의 가치와 연결되며, 기준금리 변화는 자본의 이동과 주식 시장에 직접적인 영향을 줍니다.</w:t>
      </w:r>
    </w:p>
    <w:p>
      <w:pPr>
        <w:spacing w:before="360"/>
      </w:pPr>
      <w:r>
        <w:rPr>
          <w:b/>
          <w:color w:val="2F6F5E"/>
          <w:sz w:val="26"/>
        </w:rPr>
        <w:t>③ 오늘의 용어 — 기준금리 (Base Interest Rate)</w:t>
      </w:r>
    </w:p>
    <w:p>
      <w:r>
        <w:rPr>
          <w:b/>
        </w:rPr>
        <w:t xml:space="preserve">정의  </w:t>
      </w:r>
      <w:r>
        <w:t>중앙은행이 경제 상황에 맞춰 결정하는 대표적인 금리로, 시장의 모든 이자율의 기준이 됩니다.</w:t>
      </w:r>
    </w:p>
    <w:p>
      <w:r>
        <w:rPr>
          <w:b/>
        </w:rPr>
        <w:t xml:space="preserve">비유  </w:t>
      </w:r>
      <w:r>
        <w:t>실험 장비의 '온도 조절기'와 같습니다. 반응이 너무 과열되면(물가 상승) 온도를 낮추고, 반응이 너무 더디면(경기 침체) 온도를 높여 최적의 상태를 유지하는 장치입니다.</w:t>
      </w:r>
    </w:p>
    <w:p>
      <w:r>
        <w:rPr>
          <w:b/>
        </w:rPr>
        <w:t xml:space="preserve">사용 예  </w:t>
      </w:r>
      <w:r>
        <w:t>중앙은행이 물가를 잡기 위해 기준금리를 0.25%p 인상하여 대출 이자가 비싸졌습니다.</w:t>
      </w:r>
    </w:p>
    <w:p>
      <w:pPr>
        <w:spacing w:before="360"/>
      </w:pPr>
      <w:r>
        <w:rPr>
          <w:b/>
          <w:color w:val="2F6F5E"/>
          <w:sz w:val="26"/>
        </w:rPr>
        <w:t>④ 복습 코너</w:t>
      </w:r>
    </w:p>
    <w:p>
      <w:r>
        <w:rPr>
          <w:b/>
        </w:rPr>
        <w:t xml:space="preserve">기축통화 (Key Currency) (배운 날: 2026-08-27)  </w:t>
      </w:r>
      <w:r>
        <w:t>기억나시나요? 전 세계 과학계의 논문이 영어로 통용되듯, 전 세계 모든 거래의 표준이 되는 돈(달러)을 말합니다. 오늘 뉴스에서 미국의 부채가 늘어나는 상황은 이 '표준 통화'인 달러의 신용도에 문제가 생길 수 있다는 신호라 무척 중요합니다.</w:t>
      </w:r>
    </w:p>
    <w:p>
      <w:pPr>
        <w:spacing w:before="360"/>
      </w:pPr>
      <w:r>
        <w:rPr>
          <w:b/>
          <w:color w:val="2F6F5E"/>
          <w:sz w:val="26"/>
        </w:rPr>
        <w:t>⑤ 확인 퀴즈</w:t>
      </w:r>
    </w:p>
    <w:p>
      <w:r>
        <w:rPr>
          <w:b/>
        </w:rPr>
        <w:t xml:space="preserve">Q1. </w:t>
      </w:r>
      <w:r>
        <w:t>이번 주 학습한 내용 중, 기업의 지분을 나누어 가지고 성장의 이익을 공유하는 개념은 무엇일까요?</w:t>
      </w:r>
    </w:p>
    <w:p>
      <w:r>
        <w:t xml:space="preserve">    1) 무역수지</w:t>
      </w:r>
    </w:p>
    <w:p>
      <w:r>
        <w:t xml:space="preserve">    2) 관세</w:t>
      </w:r>
    </w:p>
    <w:p>
      <w:r>
        <w:t xml:space="preserve">    3) 주식</w:t>
      </w:r>
    </w:p>
    <w:p>
      <w:r>
        <w:t xml:space="preserve">    4) 기축통화</w:t>
      </w:r>
    </w:p>
    <w:p>
      <w:r>
        <w:rPr>
          <w:b/>
        </w:rPr>
        <w:t xml:space="preserve">Q2. </w:t>
      </w:r>
      <w:r>
        <w:t>오늘 뉴스에서 미국의 국가 부채가 40조 달러를 돌파했을 때 발생할 수 있다고 경고한 현상은 무엇인가요?</w:t>
      </w:r>
    </w:p>
    <w:p>
      <w:r>
        <w:t xml:space="preserve">    1) 주식 시장의 10년 장기 침체</w:t>
      </w:r>
    </w:p>
    <w:p>
      <w:r>
        <w:t xml:space="preserve">    2) 금값의 급격한 하락</w:t>
      </w:r>
    </w:p>
    <w:p>
      <w:r>
        <w:t xml:space="preserve">    3) 전 세계 무역 전쟁의 종식</w:t>
      </w:r>
    </w:p>
    <w:p>
      <w:r>
        <w:t xml:space="preserve">    4) 미국 달러 사용 중단</w:t>
      </w:r>
    </w:p>
    <w:p>
      <w:r>
        <w:br w:type="page"/>
      </w:r>
    </w:p>
    <w:p>
      <w:pPr>
        <w:spacing w:before="360"/>
      </w:pPr>
      <w:r>
        <w:rPr>
          <w:b/>
          <w:color w:val="2F6F5E"/>
          <w:sz w:val="26"/>
        </w:rPr>
        <w:t>퀴즈 정답 및 해설</w:t>
      </w:r>
    </w:p>
    <w:p>
      <w:r>
        <w:rPr>
          <w:b/>
        </w:rPr>
        <w:t xml:space="preserve">Q1 정답  </w:t>
      </w:r>
      <w:r>
        <w:t>3) 주식</w:t>
      </w:r>
    </w:p>
    <w:p>
      <w:r>
        <w:rPr>
          <w:b/>
        </w:rPr>
        <w:t xml:space="preserve">해설  </w:t>
      </w:r>
      <w:r>
        <w:t>주식은 기업의 소유권을 나타내는 증서로, 이를 보유하면 기업의 이익을 배당받거나 주가 상승의 혜택을 누릴 수 있습니다.</w:t>
      </w:r>
    </w:p>
    <w:p>
      <w:r>
        <w:rPr>
          <w:b/>
        </w:rPr>
        <w:t xml:space="preserve">Q2 정답  </w:t>
      </w:r>
      <w:r>
        <w:t>1) 주식 시장의 10년 장기 침체</w:t>
      </w:r>
    </w:p>
    <w:p>
      <w:r>
        <w:rPr>
          <w:b/>
        </w:rPr>
        <w:t xml:space="preserve">해설  </w:t>
      </w:r>
      <w:r>
        <w:t>뉴스에 따르면 막대한 부채가 경제 성장 동력을 약화시켜 향후 10년간 주식 시장이 부진할 수 있다는 경고가 나왔습니다.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
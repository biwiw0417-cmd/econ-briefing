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2026-07-21 아침 경제 브리핑</w:t>
      </w:r>
    </w:p>
    <w:p>
      <w:r>
        <w:rPr>
          <w:color w:val="888888"/>
        </w:rPr>
        <w:t>오늘의 주제: 수요와 공급의 법칙</w:t>
      </w:r>
    </w:p>
    <w:p>
      <w:pPr>
        <w:spacing w:before="360"/>
      </w:pPr>
      <w:r>
        <w:rPr>
          <w:b/>
          <w:color w:val="2F6F5E"/>
          <w:sz w:val="26"/>
        </w:rPr>
        <w:t>① 오늘의 경제 뉴스</w:t>
      </w:r>
    </w:p>
    <w:p>
      <w:r>
        <w:rPr>
          <w:b/>
          <w:sz w:val="24"/>
        </w:rPr>
        <w:t>1. 7월 1~20일 수출 549억 달러, 전년 동기 대비 52.3% 급증...일평균 62.9%↑</w:t>
      </w:r>
      <w:r>
        <w:rPr>
          <w:color w:val="888888"/>
        </w:rPr>
        <w:t xml:space="preserve">  (JTBC)</w:t>
      </w:r>
    </w:p>
    <w:p>
      <w:r>
        <w:t>우리나라의 7월 초반 수출액이 지난해 같은 기간과 비교해 50% 이상 급증하며 매우 강력한 성장세를 기록했습니다. 특히 조업 일수를 고려해 계산한 일평균 수출액도 60% 넘게 늘어났는데, 이는 반도체와 자동차 등 우리나라의 주력 산업 제품에 대한 글로벌 수요가 매우 탄탄하다는 것을 보여줍니다. 경기 침체에 대한 걱정을 덜어주는 아주 반가운 소식입니다.</w:t>
      </w:r>
    </w:p>
    <w:p>
      <w:r>
        <w:rPr>
          <w:b/>
        </w:rPr>
        <w:t xml:space="preserve">왜 중요한가요?  </w:t>
      </w:r>
      <w:r>
        <w:t>수출은 한국 경제의 성장을 이끄는 가장 핵심적인 엔진입니다. 해외 시장에서 우리 제품을 사려는 수요가 이토록 강하다는 것은 우리 기업들의 실적 개선과 국내 경기 활성화에 매우 긍정적인 신호입니다.</w:t>
      </w:r>
    </w:p>
    <w:p>
      <w:r>
        <w:rPr>
          <w:b/>
        </w:rPr>
        <w:t xml:space="preserve">오늘 배움과의 연결  </w:t>
      </w:r>
      <w:r>
        <w:t>세계 시장에서 한국 제품을 사려는 '수요'가 폭발적으로 증가하면서 수출 실적이 크게 늘어난 유쾌한 사례입니다.</w:t>
      </w:r>
    </w:p>
    <w:p>
      <w:r>
        <w:rPr>
          <w:b/>
          <w:sz w:val="24"/>
        </w:rPr>
        <w:t>2. 미국과 이란의 공격 사태 속 미국 휘발유 가격 평균 4달러 재돌파</w:t>
      </w:r>
      <w:r>
        <w:rPr>
          <w:color w:val="888888"/>
        </w:rPr>
        <w:t xml:space="preserve">  (AP News)</w:t>
      </w:r>
    </w:p>
    <w:p>
      <w:r>
        <w:t>미국과 이란 간의 군사적 갈등이 다시 불붙으면서 국제 유가가 크게 출렁였고, 결국 미국 내 평균 휘발유 가격이 다시 갤런당 4달러 선을 넘어섰습니다. 중동 지역의 전쟁 위기가 원유의 원활한 생산과 수송을 방해할 것이라는 불안감이 시장에 즉각 반영된 결과입니다. 기름값이 오르면 물가 전반이 상승하여 서민들의 생활비 부담이 가중됩니다.</w:t>
      </w:r>
    </w:p>
    <w:p>
      <w:r>
        <w:rPr>
          <w:b/>
        </w:rPr>
        <w:t xml:space="preserve">왜 중요한가요?  </w:t>
      </w:r>
      <w:r>
        <w:t>석유는 거의 모든 산업의 기초 연료이기 때문에 유가 상승은 전 세계적인 물가 상승(인플레이션)을 자극할 수 있습니다. 이는 각국 중앙은행의 금리 정책에도 큰 영향을 미칩니다.</w:t>
      </w:r>
    </w:p>
    <w:p>
      <w:r>
        <w:rPr>
          <w:b/>
        </w:rPr>
        <w:t xml:space="preserve">오늘 배움과의 연결  </w:t>
      </w:r>
      <w:r>
        <w:t>원유의 원활한 생산이 위협받아 '공급'이 줄어들 것이라는 우려가 가격을 끌어올린 대표적인 현상입니다.</w:t>
      </w:r>
    </w:p>
    <w:p>
      <w:pPr>
        <w:spacing w:before="360"/>
      </w:pPr>
      <w:r>
        <w:rPr>
          <w:b/>
          <w:color w:val="2F6F5E"/>
          <w:sz w:val="26"/>
        </w:rPr>
        <w:t>② 오늘의 경제 지식 — [Unit 1] 수요와 공급의 법칙</w:t>
      </w:r>
    </w:p>
    <w:p>
      <w:r>
        <w:t>대학원 실험실에서 인기 있는 고성능 분석 장비를 예약하느라 애먹은 적 있으신가요? 쓰려는 학생은 줄을 섰는데(수요), 장비는 단 한 대뿐이라면(공급) 그 장비의 가치와 예약 경쟁은 치솟게 됩니다. 경제학의 가장 기본이 되는 '수요와 공급의 법칙'도 이와 정확히 똑같습니다. '수요'는 사람들이 특정 물건을 사고 싶어 하는 마음과 양을 뜻하고, '공급'은 판매자가 시장에 팔기 위해 준비한 물건의 양을 말합니다. 시장에서 물건의 가격은 바로 이 수요와 공급이라는 두 힘이 팽팽하게 맞서며 균형을 이루는 지점에서 결정됩니다. 사려는 사람이 팔려는 사람보다 많으면 가격이 오르고, 반대로 살 사람은 없는데 물건만 넘쳐나면 가격은 내려갑니다. 즉, 가격은 시장의 수급 상황을 실시간으로 보여주는 가리개인 셈입니다.</w:t>
      </w:r>
    </w:p>
    <w:p>
      <w:r>
        <w:rPr>
          <w:b/>
        </w:rPr>
        <w:t xml:space="preserve">오늘 뉴스와의 연결  </w:t>
      </w:r>
      <w:r>
        <w:t>오늘 중동의 군사 갈등으로 인해 기름값이 급등한 현상도 원유의 '공급'이 막힐 것이라는 불안감이 시장에 작용한 결과입니다.</w:t>
      </w:r>
    </w:p>
    <w:p>
      <w:pPr>
        <w:spacing w:before="360"/>
      </w:pPr>
      <w:r>
        <w:rPr>
          <w:b/>
          <w:color w:val="2F6F5E"/>
          <w:sz w:val="26"/>
        </w:rPr>
        <w:t>③ 오늘의 용어 — 공급 쇼크 (Supply Shock)</w:t>
      </w:r>
    </w:p>
    <w:p>
      <w:r>
        <w:rPr>
          <w:b/>
        </w:rPr>
        <w:t xml:space="preserve">정의  </w:t>
      </w:r>
      <w:r>
        <w:t>전쟁, 자연재해 등 예상치 못한 외부 요인으로 인해 시장에 공급되던 상품이나 자원의 양이 갑작스럽게 급감(또는 급증)하면서 가격이 폭등(또는 폭락)하는 현상입니다.</w:t>
      </w:r>
    </w:p>
    <w:p>
      <w:r>
        <w:rPr>
          <w:b/>
        </w:rPr>
        <w:t xml:space="preserve">비유  </w:t>
      </w:r>
      <w:r>
        <w:t>해외 연구소에서만 독점 생산하던 특수 시약 제조 공장에 불이 나, 전 세계 실험실의 시약 공급이 완전히 끊기고 시약 가격이 10배로 뛰는 비상 상황과 같습니다.</w:t>
      </w:r>
    </w:p>
    <w:p>
      <w:r>
        <w:rPr>
          <w:b/>
        </w:rPr>
        <w:t xml:space="preserve">사용 예  </w:t>
      </w:r>
      <w:r>
        <w:t>중동 전쟁의 여파로 원유 수송로가 막히면서 전 세계 에너지 시장에 엄청난 공급 쇼크가 발생했습니다.</w:t>
      </w:r>
    </w:p>
    <w:p>
      <w:pPr>
        <w:spacing w:before="360"/>
      </w:pPr>
      <w:r>
        <w:rPr>
          <w:b/>
          <w:color w:val="2F6F5E"/>
          <w:sz w:val="26"/>
        </w:rPr>
        <w:t>④ 복습 코너</w:t>
      </w:r>
    </w:p>
    <w:p>
      <w:r>
        <w:rPr>
          <w:b/>
        </w:rPr>
        <w:t xml:space="preserve">기회비용 (Opportunity Cost) (배운 날: 2026-07-18)  </w:t>
      </w:r>
      <w:r>
        <w:t>기억나시나요? 한정된 연구비로 최고급 컴퓨터를 구입하기로 결정했을 때, 그 돈으로 살 수 있었던 다른 고성능 실험 장비의 가치가 바로 '기회비용'이었습니다. 하나의 선택 때문에 포기해야 하는 대안들 중 가장 가치 있는 것을 뜻하죠.</w:t>
      </w:r>
    </w:p>
    <w:p>
      <w:pPr>
        <w:spacing w:before="360"/>
      </w:pPr>
      <w:r>
        <w:rPr>
          <w:b/>
          <w:color w:val="2F6F5E"/>
          <w:sz w:val="26"/>
        </w:rPr>
        <w:t>⑤ 확인 퀴즈</w:t>
      </w:r>
    </w:p>
    <w:p>
      <w:r>
        <w:rPr>
          <w:b/>
        </w:rPr>
        <w:t xml:space="preserve">Q1. </w:t>
      </w:r>
      <w:r>
        <w:t>시험 기간을 앞두고 대학원생들의 피로가 극에 달해 교내 카페의 커피 수요가 갑자기 폭발했습니다. 원두의 공급량이 일정하다고 할 때, 수요와 공급의 법칙에 따른 커피 가격의 변화로 올바른 것은 무엇일까요?</w:t>
      </w:r>
    </w:p>
    <w:p>
      <w:r>
        <w:t xml:space="preserve">    1) 사려는 사람이 많아지므로 커피 가격이 상승한다.</w:t>
      </w:r>
    </w:p>
    <w:p>
      <w:r>
        <w:t xml:space="preserve">    2) 수요가 늘어나면 경쟁이 줄어들어 가격이 하락한다.</w:t>
      </w:r>
    </w:p>
    <w:p>
      <w:r>
        <w:t xml:space="preserve">    3) 커피 가격은 수요와 공급에 아무런 영향을 받지 않는다.</w:t>
      </w:r>
    </w:p>
    <w:p>
      <w:r>
        <w:t xml:space="preserve">    4) 정부가 개입하기 전까지 가격은 일정하게 유지된다.</w:t>
      </w:r>
    </w:p>
    <w:p>
      <w:r>
        <w:rPr>
          <w:b/>
        </w:rPr>
        <w:t xml:space="preserve">Q2. </w:t>
      </w:r>
      <w:r>
        <w:t>오늘 외신 뉴스에 따르면, 미국의 휘발유 가격이 다시 갤런당 4달러 선을 돌파했습니다. 이러한 유가 급등을 유발한 핵심 원인은 무엇인가요?</w:t>
      </w:r>
    </w:p>
    <w:p>
      <w:r>
        <w:t xml:space="preserve">    1) 전 세계적인 석유 매장량의 자연 고갈 확정</w:t>
      </w:r>
    </w:p>
    <w:p>
      <w:r>
        <w:t xml:space="preserve">    2) 미국과 이란의 군사적 갈등으로 인한 원유 공급 불안 우려</w:t>
      </w:r>
    </w:p>
    <w:p>
      <w:r>
        <w:t xml:space="preserve">    3) 전기차 보급의 급격한 감소로 인한 가솔린 수요 폭발</w:t>
      </w:r>
    </w:p>
    <w:p>
      <w:r>
        <w:t xml:space="preserve">    4) 미국 정부의 휘발유 가격 강제 인상 정책</w:t>
      </w:r>
    </w:p>
    <w:p>
      <w:r>
        <w:br w:type="page"/>
      </w:r>
    </w:p>
    <w:p>
      <w:pPr>
        <w:spacing w:before="360"/>
      </w:pPr>
      <w:r>
        <w:rPr>
          <w:b/>
          <w:color w:val="2F6F5E"/>
          <w:sz w:val="26"/>
        </w:rPr>
        <w:t>퀴즈 정답 및 해설</w:t>
      </w:r>
    </w:p>
    <w:p>
      <w:r>
        <w:rPr>
          <w:b/>
        </w:rPr>
        <w:t xml:space="preserve">Q1 정답  </w:t>
      </w:r>
      <w:r>
        <w:t>1) 사려는 사람이 많아지므로 커피 가격이 상승한다.</w:t>
      </w:r>
    </w:p>
    <w:p>
      <w:r>
        <w:rPr>
          <w:b/>
        </w:rPr>
        <w:t xml:space="preserve">해설  </w:t>
      </w:r>
      <w:r>
        <w:t>공급(커피 양)은 그대로인데 수요(사려는 학생)가 급증하면, 물건의 희소성이 높아져 가격이 상승하게 됩니다.</w:t>
      </w:r>
    </w:p>
    <w:p>
      <w:r>
        <w:rPr>
          <w:b/>
        </w:rPr>
        <w:t xml:space="preserve">Q2 정답  </w:t>
      </w:r>
      <w:r>
        <w:t>2) 미국과 이란의 군사적 갈등으로 인한 원유 공급 불안 우려</w:t>
      </w:r>
    </w:p>
    <w:p>
      <w:r>
        <w:rPr>
          <w:b/>
        </w:rPr>
        <w:t xml:space="preserve">해설  </w:t>
      </w:r>
      <w:r>
        <w:t>중동 지역의 지정학적 갈등과 군사적 타격은 원유 생산 및 유통망을 위협하여 공급이 줄어들 것이라는 우려(공급 쇼크 우려)를 낳았고, 이 때문에 유가가 급등했습니다.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
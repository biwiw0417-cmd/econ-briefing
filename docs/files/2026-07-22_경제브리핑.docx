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2026-07-22 아침 경제 브리핑</w:t>
      </w:r>
    </w:p>
    <w:p>
      <w:r>
        <w:rPr>
          <w:color w:val="888888"/>
        </w:rPr>
        <w:t>오늘의 주제: 가격은 어떻게 결정되는가</w:t>
      </w:r>
    </w:p>
    <w:p>
      <w:pPr>
        <w:spacing w:before="360"/>
      </w:pPr>
      <w:r>
        <w:rPr>
          <w:b/>
          <w:color w:val="2F6F5E"/>
          <w:sz w:val="26"/>
        </w:rPr>
        <w:t>① 오늘의 경제 뉴스</w:t>
      </w:r>
    </w:p>
    <w:p>
      <w:r>
        <w:rPr>
          <w:b/>
          <w:sz w:val="24"/>
        </w:rPr>
        <w:t>1. "TSMC, 반도체 가격 최대 10% 올린다"…아이폰 비싸질까</w:t>
      </w:r>
      <w:r>
        <w:rPr>
          <w:color w:val="888888"/>
        </w:rPr>
        <w:t xml:space="preserve">  (지디넷코리아)</w:t>
      </w:r>
    </w:p>
    <w:p>
      <w:r>
        <w:t>세계 최대 반도체 위탁생산 기업인 TSMC가 주요 파운드리 생산 가격을 최대 10% 인상할 계획인 것으로 전해졌습니다. 최근 AI 열풍으로 인해 첨단 반도체를 확보하려는 빅테크 기업들의 주문이 폭발적으로 늘어나 공장이 풀가동되고 있기 때문입니다. 이에 따라 반도체를 공급받아 제품을 만드는 애플의 아이폰 등 최신 IT 기기들의 최종 소비자 가격도 함께 상승할 수 있다는 관측이 나옵니다.</w:t>
      </w:r>
    </w:p>
    <w:p>
      <w:r>
        <w:rPr>
          <w:b/>
        </w:rPr>
        <w:t xml:space="preserve">왜 중요한가요?  </w:t>
      </w:r>
      <w:r>
        <w:t>반도체는 현대 모든 전자제품의 핵심 원자재이므로, 가격 인상은 스마트폰과 컴퓨터 등 IT 전반의 물가 상승으로 이어질 수 있습니다. 이는 글로벌 정보기술 시장의 제조 원가 부담을 높이고 최종 소비자의 지출 압박을 가중시킵니다.</w:t>
      </w:r>
    </w:p>
    <w:p>
      <w:r>
        <w:rPr>
          <w:b/>
        </w:rPr>
        <w:t xml:space="preserve">오늘 배움과의 연결  </w:t>
      </w:r>
      <w:r>
        <w:t>오늘의 교과서 주제인 '수요가 급증할 때 물건 가격이 어떻게 오르는가'를 보여주는 대표적인 현실 사례입니다.</w:t>
      </w:r>
    </w:p>
    <w:p>
      <w:r>
        <w:rPr>
          <w:b/>
          <w:sz w:val="24"/>
        </w:rPr>
        <w:t>2. 메모리와 저장장치 호조로 반도체 주가 일제히 상승</w:t>
      </w:r>
      <w:r>
        <w:rPr>
          <w:color w:val="888888"/>
        </w:rPr>
        <w:t xml:space="preserve">  (Seeking Alpha)</w:t>
      </w:r>
    </w:p>
    <w:p>
      <w:r>
        <w:t>글로벌 증시에서 메모리 반도체와 데이터 저장장치 기업들의 주가가 큰 폭으로 오르며 반도체 섹터 전체의 상승세를 이끌었습니다. AI 데이터 센터 확충 등으로 고성능 메모리에 대한 시장의 수요가 크게 늘어난 점이 주가 상승의 주요 동력으로 작용했습니다. 전문가들은 핵심 반도체 제품의 수급 불균형이 기업들의 실적 개선을 계속 견인할 것으로 보고 있습니다.</w:t>
      </w:r>
    </w:p>
    <w:p>
      <w:r>
        <w:rPr>
          <w:b/>
        </w:rPr>
        <w:t xml:space="preserve">왜 중요한가요?  </w:t>
      </w:r>
      <w:r>
        <w:t>반도체 산업은 글로벌 기술 생태계의 기초 체력을 나타내는 가장 중요한 경기 지표입니다. 메모리 및 저장장치 기업들의 주가 상승은 기술 기업들의 설비 투자가 여전히 활발히 이루어지고 있음을 증명합니다.</w:t>
      </w:r>
    </w:p>
    <w:p>
      <w:r>
        <w:rPr>
          <w:b/>
        </w:rPr>
        <w:t xml:space="preserve">오늘 배움과의 연결  </w:t>
      </w:r>
      <w:r>
        <w:t>사려는 사람들의 마음(수요)이 늘어날 때 관련 기업의 가치와 제품 가격이 어떻게 반응하는지 잘 설명해 줍니다.</w:t>
      </w:r>
    </w:p>
    <w:p>
      <w:pPr>
        <w:spacing w:before="360"/>
      </w:pPr>
      <w:r>
        <w:rPr>
          <w:b/>
          <w:color w:val="2F6F5E"/>
          <w:sz w:val="26"/>
        </w:rPr>
        <w:t>② 오늘의 경제 지식 — [Unit 1] 가격은 어떻게 결정되는가</w:t>
      </w:r>
    </w:p>
    <w:p>
      <w:r>
        <w:t>실험실에서 시약을 구입할 때, 어디서나 쉽게 구할 수 있는 시약은 저렴하지만 전 세계에서 한 연구실만 만들 수 있는 특수 시약은 엄청나게 비싼 것을 경험해 보셨을 겁니다. 시장에서의 가격 결정도 이와 똑같습니다. 가격은 물건을 사고 싶은 사람들의 마음인 '수요'와 시장에 나와 있는 물건의 양인 '공급'이 만나는 지점에서 결정됩니다. 물건을 사려는 사람(수요)은 많은데 만들어낼 수 있는 양(공급)이 적으면 가격은 위로 솟구치고, 반대로 물건은 넘쳐나는데 사려는 사람이 없으면 가격은 아래로 떨어집니다. 경제학에서는 이를 '수요와 공급의 법칙'이라고 부르며, 가격은 이 두 힘이 균형을 이루는 '균형 가격'으로 수렴하게 됩니다. 결국 가격이란 어떤 물건의 절대적인 가치라기보다는, 지금 이 순간 시장에서 그 물건이 얼마나 귀한지를 보여주는 신호등 역할을 하는 것입니다.</w:t>
      </w:r>
    </w:p>
    <w:p>
      <w:r>
        <w:rPr>
          <w:b/>
        </w:rPr>
        <w:t xml:space="preserve">오늘 뉴스와의 연결  </w:t>
      </w:r>
      <w:r>
        <w:t>오늘 뉴스에서 TSMC가 반도체 가격을 올려받을 수 있는 것도, AI 열풍으로 반도체를 원하는 '수요'가 만들 수 있는 '공급'을 훨씬 초과했기 때문입니다.</w:t>
      </w:r>
    </w:p>
    <w:p>
      <w:pPr>
        <w:spacing w:before="360"/>
      </w:pPr>
      <w:r>
        <w:rPr>
          <w:b/>
          <w:color w:val="2F6F5E"/>
          <w:sz w:val="26"/>
        </w:rPr>
        <w:t>③ 오늘의 용어 — 가격 결정력 (Pricing Power)</w:t>
      </w:r>
    </w:p>
    <w:p>
      <w:r>
        <w:rPr>
          <w:b/>
        </w:rPr>
        <w:t xml:space="preserve">정의  </w:t>
      </w:r>
      <w:r>
        <w:t>기업이 제품이나 서비스의 가격을 올리더라도 고객이 이탈하지 않고 계속 구매하게 만드는 능력을 말합니다.</w:t>
      </w:r>
    </w:p>
    <w:p>
      <w:r>
        <w:rPr>
          <w:b/>
        </w:rPr>
        <w:t xml:space="preserve">비유  </w:t>
      </w:r>
      <w:r>
        <w:t>실험실에서 대체 불가능한 독점 분석 장비를 파는 회사가 가격을 2배 올리더라도, 연구를 완료하기 위해 어쩔 수 없이 구매해야만 하는 상황과 같습니다.</w:t>
      </w:r>
    </w:p>
    <w:p>
      <w:r>
        <w:rPr>
          <w:b/>
        </w:rPr>
        <w:t xml:space="preserve">사용 예  </w:t>
      </w:r>
      <w:r>
        <w:t>TSMC는 대체할 수 없는 고성능 반도체 제조 기술력을 바탕으로 시장에서 강력한 가격 결정력을 행사하고 있습니다.</w:t>
      </w:r>
    </w:p>
    <w:p>
      <w:pPr>
        <w:spacing w:before="360"/>
      </w:pPr>
      <w:r>
        <w:rPr>
          <w:b/>
          <w:color w:val="2F6F5E"/>
          <w:sz w:val="26"/>
        </w:rPr>
        <w:t>④ 복습 코너</w:t>
      </w:r>
    </w:p>
    <w:p>
      <w:r>
        <w:rPr>
          <w:b/>
        </w:rPr>
        <w:t xml:space="preserve">네덜란드병 (Dutch Disease) (배운 날: 2026-07-19)  </w:t>
      </w:r>
      <w:r>
        <w:t>기억나시나요? 네덜란드병은 특정 자원이나 유망한 산업 하나가 엄청난 대박을 터뜨려 외국 돈이 쏟아져 들어오지만, 이로 인해 자국 화폐 가치가 너무 올라 다른 제조업이나 산업들의 수출 경쟁력이 떨어지고 경제가 휘청이는 현상이었죠. 마치 실험실에서 특정 대형 과제 하나에만 예산과 인력이 몰려 다른 기초 연구실들이 문을 닫게 되는 위험과 비슷합니다!</w:t>
      </w:r>
    </w:p>
    <w:p>
      <w:pPr>
        <w:spacing w:before="360"/>
      </w:pPr>
      <w:r>
        <w:rPr>
          <w:b/>
          <w:color w:val="2F6F5E"/>
          <w:sz w:val="26"/>
        </w:rPr>
        <w:t>⑤ 확인 퀴즈</w:t>
      </w:r>
    </w:p>
    <w:p>
      <w:r>
        <w:rPr>
          <w:b/>
        </w:rPr>
        <w:t xml:space="preserve">Q1. </w:t>
      </w:r>
      <w:r>
        <w:t>오늘의 교과서 내용에 따를 때, 자율 시장 경제에서 상품의 가격이 결정되는 가장 핵심적인 원리는 무엇일까요?</w:t>
      </w:r>
    </w:p>
    <w:p>
      <w:r>
        <w:t xml:space="preserve">    1) 정부가 매달 정해주는 공식 가격표에 따라 결정된다.</w:t>
      </w:r>
    </w:p>
    <w:p>
      <w:r>
        <w:t xml:space="preserve">    2) 사고 싶은 사람(수요)과 팔고 싶은 물량(공급)이 만나는 지점에서 결정된다.</w:t>
      </w:r>
    </w:p>
    <w:p>
      <w:r>
        <w:t xml:space="preserve">    3) 제품을 만드는 데 들어간 순수 연구 시간만 계산하여 결정된다.</w:t>
      </w:r>
    </w:p>
    <w:p>
      <w:r>
        <w:t xml:space="preserve">    4) 판매자가 원하는 가격을 부르면 소비자는 무조건 그 가격에 사야 한다.</w:t>
      </w:r>
    </w:p>
    <w:p>
      <w:r>
        <w:rPr>
          <w:b/>
        </w:rPr>
        <w:t xml:space="preserve">Q2. </w:t>
      </w:r>
      <w:r>
        <w:t>오늘 뉴스에서 글로벌 반도체 기업 TSMC가 파운드리 생산 가격을 최대 10% 인상하려는 주요 원인은 무엇인가요?</w:t>
      </w:r>
    </w:p>
    <w:p>
      <w:r>
        <w:t xml:space="preserve">    1) 반도체를 사려는 기업이 없어 재고가 쌓였기 때문에</w:t>
      </w:r>
    </w:p>
    <w:p>
      <w:r>
        <w:t xml:space="preserve">    2) 정부에서 모든 반도체 제품 가격을 올리라고 강제 명령했기 때문에</w:t>
      </w:r>
    </w:p>
    <w:p>
      <w:r>
        <w:t xml:space="preserve">    3) AI 열풍 등으로 첨단 반도체에 대한 시장의 수요가 폭발적으로 증가했기 때문에</w:t>
      </w:r>
    </w:p>
    <w:p>
      <w:r>
        <w:t xml:space="preserve">    4) 반도체 제조 기술이 너무 쉬워져서 생산 비용이 줄어들었기 때문에</w:t>
      </w:r>
    </w:p>
    <w:p>
      <w:r>
        <w:br w:type="page"/>
      </w:r>
    </w:p>
    <w:p>
      <w:pPr>
        <w:spacing w:before="360"/>
      </w:pPr>
      <w:r>
        <w:rPr>
          <w:b/>
          <w:color w:val="2F6F5E"/>
          <w:sz w:val="26"/>
        </w:rPr>
        <w:t>퀴즈 정답 및 해설</w:t>
      </w:r>
    </w:p>
    <w:p>
      <w:r>
        <w:rPr>
          <w:b/>
        </w:rPr>
        <w:t xml:space="preserve">Q1 정답  </w:t>
      </w:r>
      <w:r>
        <w:t>2) 사고 싶은 사람(수요)과 팔고 싶은 물량(공급)이 만나는 지점에서 결정된다.</w:t>
      </w:r>
    </w:p>
    <w:p>
      <w:r>
        <w:rPr>
          <w:b/>
        </w:rPr>
        <w:t xml:space="preserve">해설  </w:t>
      </w:r>
      <w:r>
        <w:t>시장 가격은 사려는 마음인 '수요'와 팔려는 물량인 '공급'이 서로 만나는 균형점에서 자연스럽게 결정됩니다.</w:t>
      </w:r>
    </w:p>
    <w:p>
      <w:r>
        <w:rPr>
          <w:b/>
        </w:rPr>
        <w:t xml:space="preserve">Q2 정답  </w:t>
      </w:r>
      <w:r>
        <w:t>3) AI 열풍 등으로 첨단 반도체에 대한 시장의 수요가 폭발적으로 증가했기 때문에</w:t>
      </w:r>
    </w:p>
    <w:p>
      <w:r>
        <w:rPr>
          <w:b/>
        </w:rPr>
        <w:t xml:space="preserve">해설  </w:t>
      </w:r>
      <w:r>
        <w:t>AI 개발 등으로 첨단 반도체를 사려는 '수요'가 공급 능력을 초과하여 폭발했기 때문에 TSMC가 가격을 인상할 수 있는 시장 환경이 만들어졌습니다.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
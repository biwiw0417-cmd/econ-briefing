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2026-08-28 아침 경제 브리핑</w:t>
      </w:r>
    </w:p>
    <w:p>
      <w:r>
        <w:rPr>
          <w:color w:val="888888"/>
        </w:rPr>
        <w:t>오늘의 주제: 주식이란 무엇인가</w:t>
      </w:r>
    </w:p>
    <w:p>
      <w:pPr>
        <w:spacing w:before="360"/>
      </w:pPr>
      <w:r>
        <w:rPr>
          <w:b/>
          <w:color w:val="2F6F5E"/>
          <w:sz w:val="26"/>
        </w:rPr>
        <w:t>① 오늘의 경제 뉴스</w:t>
      </w:r>
    </w:p>
    <w:p>
      <w:r>
        <w:rPr>
          <w:b/>
          <w:sz w:val="24"/>
        </w:rPr>
        <w:t>1. 코스피, 반도체 주주환원과 금리 동결 기대에 7,000선 회복</w:t>
      </w:r>
      <w:r>
        <w:rPr>
          <w:color w:val="888888"/>
        </w:rPr>
        <w:t xml:space="preserve">  (연합인포맥스)</w:t>
      </w:r>
    </w:p>
    <w:p>
      <w:r>
        <w:t>한국 주식시장의 대표 지수인 코스피(KOSPI)가 상징적인 수치인 7,000포인트를 다시 넘겼습니다. 삼성전자와 SK하이닉스 같은 반도체 기업들이 벌어들인 이익을 주주들에게 적극적으로 돌려주겠다고 약속하고, 미국의 금리 결정에 대한 불확실성이 해소될 것이라는 기대감이 반영된 결과입니다. 시장에서는 반도체 업황의 부활과 기업들의 가치 제고 노력을 긍정적으로 평가하고 있습니다.</w:t>
      </w:r>
    </w:p>
    <w:p>
      <w:r>
        <w:rPr>
          <w:b/>
        </w:rPr>
        <w:t xml:space="preserve">왜 중요한가요?  </w:t>
      </w:r>
      <w:r>
        <w:t>7,000선이라는 수치는 투자자들에게 심리적 안정감을 주는 중요한 지표이며, 한국 경제의 중추인 반도체 산업이 다시 활력을 찾고 있음을 의미합니다. 또한 기업들이 주주들의 이익을 챙기기 시작했다는 신호로 해석됩니다.</w:t>
      </w:r>
    </w:p>
    <w:p>
      <w:r>
        <w:rPr>
          <w:b/>
        </w:rPr>
        <w:t xml:space="preserve">오늘 배움과의 연결  </w:t>
      </w:r>
      <w:r>
        <w:t>기업의 소유권인 '주식'의 가치가 시장에서 높게 평가받으면서 전체 지수를 끌어올린 사례입니다.</w:t>
      </w:r>
    </w:p>
    <w:p>
      <w:r>
        <w:rPr>
          <w:b/>
          <w:sz w:val="24"/>
        </w:rPr>
        <w:t>2. 미국 증시, 엔비디아 실적 호조에 따른 기술주 랠리로 일제히 상승</w:t>
      </w:r>
      <w:r>
        <w:rPr>
          <w:color w:val="888888"/>
        </w:rPr>
        <w:t xml:space="preserve">  (MarketWatch)</w:t>
      </w:r>
    </w:p>
    <w:p>
      <w:r>
        <w:t>AI 반도체 시장의 선두주자인 엔비디아가 시장 예상을 뛰어넘는 실적을 발표하며 주가가 급등했습니다. 이에 따라 S&amp;P 500과 나스닥 지수도 동반 상승하며 기술주 중심의 강력한 매수세가 나타났습니다. 세계적인 경제 심포지엄인 잭슨홀 미팅이 시작되었음에도 불구하고, AI 산업에 대한 강력한 신뢰가 시장의 불안감을 잠재웠습니다.</w:t>
      </w:r>
    </w:p>
    <w:p>
      <w:r>
        <w:rPr>
          <w:b/>
        </w:rPr>
        <w:t xml:space="preserve">왜 중요한가요?  </w:t>
      </w:r>
      <w:r>
        <w:t>엔비디아 한 기업의 성과가 전 세계 기술주 투자 심리에 얼마나 큰 영향을 미치는지 보여줍니다. 이는 AI 기술이 단순히 유행을 넘어 실제 기업의 수익으로 연결되고 있음을 증명합니다.</w:t>
      </w:r>
    </w:p>
    <w:p>
      <w:r>
        <w:rPr>
          <w:b/>
        </w:rPr>
        <w:t xml:space="preserve">오늘 배움과의 연결  </w:t>
      </w:r>
      <w:r>
        <w:t>특정 우량 기업의 '주식' 가격 상승이 시장 전체의 분위기를 어떻게 주도하는지 보여줍니다.</w:t>
      </w:r>
    </w:p>
    <w:p>
      <w:pPr>
        <w:spacing w:before="360"/>
      </w:pPr>
      <w:r>
        <w:rPr>
          <w:b/>
          <w:color w:val="2F6F5E"/>
          <w:sz w:val="26"/>
        </w:rPr>
        <w:t>② 오늘의 경제 지식 — [Unit 7] 주식이란 무엇인가</w:t>
      </w:r>
    </w:p>
    <w:p>
      <w:r>
        <w:t>실험실에서 고가의 분석 장비를 도입해야 하는데 연구실 예산이 부족하다고 가정해 봅시다. 이때 외부에서 투자를 받는 대신, 우리 연구실의 '소유권'을 1,000조각으로 잘게 쪼개서 투자자들에게 나눠주고, 나중에 연구 성과(이익)가 나오면 그 지분만큼 보상해 주기로 약속하는 증서가 바로 '주식'입니다. 주식을 산 사람을 '주주'라고 부르며, 이들은 이제 기업의 공동 주인 중 한 명이 됩니다. 기업 입장에서는 은행 대출처럼 원금과 이자를 꼬박꼬박 갚아야 할 의무가 있는 '빚(부채)'이 아니라, 사업을 위해 영구적으로 사용할 수 있는 '자기 자본'을 확보한다는 큰 장점이 있습니다. 주주는 기업이 성장해 주식의 가치가 오르면 나중에 더 비싼 가격에 팔아 차익을 얻거나, 기업이 번 돈의 일부를 보너스처럼 '배당금'으로 받을 수 있습니다. 결국 주식이란 기업의 미래 성장 가능성에 내 자본을 보태고 그 대가로 성장의 과실을 나누어 가질 권리를 얻는 것입니다.</w:t>
      </w:r>
    </w:p>
    <w:p>
      <w:r>
        <w:rPr>
          <w:b/>
        </w:rPr>
        <w:t xml:space="preserve">오늘 뉴스와의 연결  </w:t>
      </w:r>
      <w:r>
        <w:t>오늘 뉴스에서 코스피가 상승하고 엔비디아 주가가 오른 것은 많은 사람이 해당 기업들의 주식(소유권) 가치가 앞으로 더 높아질 것이라고 믿고 샀기 때문입니다.</w:t>
      </w:r>
    </w:p>
    <w:p>
      <w:pPr>
        <w:spacing w:before="360"/>
      </w:pPr>
      <w:r>
        <w:rPr>
          <w:b/>
          <w:color w:val="2F6F5E"/>
          <w:sz w:val="26"/>
        </w:rPr>
        <w:t>③ 오늘의 용어 — 기준금리 (Base Rate)</w:t>
      </w:r>
    </w:p>
    <w:p>
      <w:r>
        <w:rPr>
          <w:b/>
        </w:rPr>
        <w:t xml:space="preserve">정의  </w:t>
      </w:r>
      <w:r>
        <w:t>한 나라의 중앙은행이 경제 상황을 조절하기 위해 결정하는 지표 금리로, 모든 금융 거래 금리의 기준이 됩니다.</w:t>
      </w:r>
    </w:p>
    <w:p>
      <w:r>
        <w:rPr>
          <w:b/>
        </w:rPr>
        <w:t xml:space="preserve">비유  </w:t>
      </w:r>
      <w:r>
        <w:t>실험 장비에 공급되는 '메인 전압 조절기'와 같습니다. 전압(금리)을 높이면 전류(돈의 흐름)가 줄어들어 과열을 막고, 전압을 낮추면 장비가 더 활발하게 돌아가도록 유도합니다.</w:t>
      </w:r>
    </w:p>
    <w:p>
      <w:r>
        <w:rPr>
          <w:b/>
        </w:rPr>
        <w:t xml:space="preserve">사용 예  </w:t>
      </w:r>
      <w:r>
        <w:t>미국 중앙은행이 이번 잭슨홀 미팅 이후 기준금리를 동결할 것이라는 전망에 시장이 안도했습니다.</w:t>
      </w:r>
    </w:p>
    <w:p>
      <w:pPr>
        <w:spacing w:before="360"/>
      </w:pPr>
      <w:r>
        <w:rPr>
          <w:b/>
          <w:color w:val="2F6F5E"/>
          <w:sz w:val="26"/>
        </w:rPr>
        <w:t>④ 복습 코너</w:t>
      </w:r>
    </w:p>
    <w:p>
      <w:r>
        <w:rPr>
          <w:b/>
        </w:rPr>
        <w:t xml:space="preserve">주주환원 (Shareholder Return) (배운 날: 2026-08-25)  </w:t>
      </w:r>
      <w:r>
        <w:t>기억나시나요? 기업이 번 돈을 주주들에게 배당이나 자사주 매입으로 돌려주는 것을 말합니다. 오늘 한국 반도체 기업들이 이 '주주환원'을 약속하면서 코스피 지수가 7,000선을 돌파하는 데 큰 힘이 되었습니다.</w:t>
      </w:r>
    </w:p>
    <w:p>
      <w:r>
        <w:rPr>
          <w:b/>
        </w:rPr>
        <w:t xml:space="preserve">강달러 (Strong Dollar) (배운 날: 2026-08-21)  </w:t>
      </w:r>
      <w:r>
        <w:t>달러의 가치가 다른 나라 돈에 비해 상대적으로 비싼 상태를 말하죠. 오늘 환율 뉴스에서 언급된 '1,300원대 진입'은 여전히 달러가 힘을 발휘하고 있는 강달러 현상의 단면을 보여줍니다.</w:t>
      </w:r>
    </w:p>
    <w:p>
      <w:pPr>
        <w:spacing w:before="360"/>
      </w:pPr>
      <w:r>
        <w:rPr>
          <w:b/>
          <w:color w:val="2F6F5E"/>
          <w:sz w:val="26"/>
        </w:rPr>
        <w:t>⑤ 확인 퀴즈</w:t>
      </w:r>
    </w:p>
    <w:p>
      <w:r>
        <w:rPr>
          <w:b/>
        </w:rPr>
        <w:t xml:space="preserve">Q1. </w:t>
      </w:r>
      <w:r>
        <w:t>오늘의 lesson에 따르면, '주식'에 대한 설명으로 가장 적절하지 않은 것은 무엇인가요?</w:t>
      </w:r>
    </w:p>
    <w:p>
      <w:r>
        <w:t xml:space="preserve">    1) 주식을 보유한 사람은 기업의 공동 주인인 '주주'가 됩니다.</w:t>
      </w:r>
    </w:p>
    <w:p>
      <w:r>
        <w:t xml:space="preserve">    2) 기업은 주식을 통해 갚을 의무가 없는 '자기 자본'을 조달할 수 있습니다.</w:t>
      </w:r>
    </w:p>
    <w:p>
      <w:r>
        <w:t xml:space="preserve">    3) 주식은 정해진 만기가 되면 반드시 원금과 이자를 돌려받는 채무 증서입니다.</w:t>
      </w:r>
    </w:p>
    <w:p>
      <w:r>
        <w:t xml:space="preserve">    4) 주주는 기업의 이익을 배당금 형태로 나누어 가질 권리가 있습니다.</w:t>
      </w:r>
    </w:p>
    <w:p>
      <w:r>
        <w:rPr>
          <w:b/>
        </w:rPr>
        <w:t xml:space="preserve">Q2. </w:t>
      </w:r>
      <w:r>
        <w:t>오늘 글로벌 뉴스에서 미국 증시(S&amp;P 500, 나스닥)가 상승한 가장 핵심적인 원인은 무엇인가요?</w:t>
      </w:r>
    </w:p>
    <w:p>
      <w:r>
        <w:t xml:space="preserve">    1) 정부의 강력한 관세 정책 발표</w:t>
      </w:r>
    </w:p>
    <w:p>
      <w:r>
        <w:t xml:space="preserve">    2) 엔비디아의 실적 호조에 따른 기술주 매수세</w:t>
      </w:r>
    </w:p>
    <w:p>
      <w:r>
        <w:t xml:space="preserve">    3) 금값 하락으로 인한 투자 자금 이동</w:t>
      </w:r>
    </w:p>
    <w:p>
      <w:r>
        <w:t xml:space="preserve">    4) 신규 백신 승인에 따른 제약주 강세</w:t>
      </w:r>
    </w:p>
    <w:p>
      <w:r>
        <w:br w:type="page"/>
      </w:r>
    </w:p>
    <w:p>
      <w:pPr>
        <w:spacing w:before="360"/>
      </w:pPr>
      <w:r>
        <w:rPr>
          <w:b/>
          <w:color w:val="2F6F5E"/>
          <w:sz w:val="26"/>
        </w:rPr>
        <w:t>퀴즈 정답 및 해설</w:t>
      </w:r>
    </w:p>
    <w:p>
      <w:r>
        <w:rPr>
          <w:b/>
        </w:rPr>
        <w:t xml:space="preserve">Q1 정답  </w:t>
      </w:r>
      <w:r>
        <w:t>3) 주식은 정해진 만기가 되면 반드시 원금과 이자를 돌려받는 채무 증서입니다.</w:t>
      </w:r>
    </w:p>
    <w:p>
      <w:r>
        <w:rPr>
          <w:b/>
        </w:rPr>
        <w:t xml:space="preserve">해설  </w:t>
      </w:r>
      <w:r>
        <w:t>주식은 채권과 달리 만기가 없으며, 원금 보장이 되지 않습니다. 3번 설명은 '채권'에 가깝습니다.</w:t>
      </w:r>
    </w:p>
    <w:p>
      <w:r>
        <w:rPr>
          <w:b/>
        </w:rPr>
        <w:t xml:space="preserve">Q2 정답  </w:t>
      </w:r>
      <w:r>
        <w:t>2) 엔비디아의 실적 호조에 따른 기술주 매수세</w:t>
      </w:r>
    </w:p>
    <w:p>
      <w:r>
        <w:rPr>
          <w:b/>
        </w:rPr>
        <w:t xml:space="preserve">해설  </w:t>
      </w:r>
      <w:r>
        <w:t>엔비디아가 예상치를 웃도는 실적을 발표하며 기술주들이 전반적으로 상승한 것이 시장을 이끌었습니다.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
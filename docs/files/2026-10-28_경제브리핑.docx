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2026-10-28 아침 경제 브리핑</w:t>
      </w:r>
    </w:p>
    <w:p>
      <w:r>
        <w:rPr>
          <w:color w:val="888888"/>
        </w:rPr>
        <w:t>오늘의 주제: 군중심리와 버블</w:t>
      </w:r>
    </w:p>
    <w:p>
      <w:pPr>
        <w:spacing w:before="360"/>
      </w:pPr>
      <w:r>
        <w:rPr>
          <w:b/>
          <w:color w:val="2F6F5E"/>
          <w:sz w:val="26"/>
        </w:rPr>
        <w:t>① 오늘의 경제 뉴스</w:t>
      </w:r>
    </w:p>
    <w:p>
      <w:r>
        <w:rPr>
          <w:b/>
          <w:sz w:val="24"/>
        </w:rPr>
        <w:t>1. SK하이닉스 3분기 '어닝 서프라이즈'...영업이익 83조 원 달성</w:t>
      </w:r>
      <w:r>
        <w:rPr>
          <w:color w:val="888888"/>
        </w:rPr>
        <w:t xml:space="preserve">  (YTN)</w:t>
      </w:r>
    </w:p>
    <w:p>
      <w:r>
        <w:t>SK하이닉스가 올해 3분기에 시장의 예상을 훨씬 뛰어넘는 역대급 실적을 기록했습니다. 인공지능(AI) 서버 구축에 꼭 필요한 고성능 메모리인 HBM의 판매가 급증한 덕분입니다. 실험실에서 진행하던 프로젝트가 대박이 나서 연구비 지원이 수십 배로 늘어난 상황과 비슷하다고 볼 수 있습니다.</w:t>
      </w:r>
    </w:p>
    <w:p>
      <w:r>
        <w:rPr>
          <w:b/>
        </w:rPr>
        <w:t xml:space="preserve">왜 중요한가요?  </w:t>
      </w:r>
      <w:r>
        <w:t>한국 수출의 핵심인 반도체가 잘 나간다는 것은 국가 경제 전체의 활력이 살아난다는 신호입니다. 또한 AI 기술 열풍이 단순히 이론에 그치지 않고 실제로 엄청난 돈을 벌어다 주는 단계에 진입했음을 보여줍니다.</w:t>
      </w:r>
    </w:p>
    <w:p>
      <w:r>
        <w:rPr>
          <w:b/>
        </w:rPr>
        <w:t xml:space="preserve">오늘 배움과의 연결  </w:t>
      </w:r>
      <w:r>
        <w:t>실적이 뒷받침되는 상승은 건강하지만, 실체 없는 기대감만으로 오르는 것은 오늘 배울 '거품'이 될 수 있습니다.</w:t>
      </w:r>
    </w:p>
    <w:p>
      <w:r>
        <w:rPr>
          <w:b/>
          <w:sz w:val="24"/>
        </w:rPr>
        <w:t>2. 미국 10월 소비자신뢰지수 반등... 기름값 하락에 지갑 열 준비</w:t>
      </w:r>
      <w:r>
        <w:rPr>
          <w:color w:val="888888"/>
        </w:rPr>
        <w:t xml:space="preserve">  (AP News)</w:t>
      </w:r>
    </w:p>
    <w:p>
      <w:r>
        <w:t>미국 소비자들이 느끼는 경제적 자신감이 4개월 만에 다시 높아졌습니다. 최근 휘발유 가격이 다소 내려가면서 생활비 부담이 줄어들자, 사람들이 앞으로의 경기를 긍정적으로 바라보기 시작한 것입니다. 실험 장비 보급이 원활해져 연구원들의 사기가 다시 올라간 것과 같은 이치입니다.</w:t>
      </w:r>
    </w:p>
    <w:p>
      <w:r>
        <w:rPr>
          <w:b/>
        </w:rPr>
        <w:t xml:space="preserve">왜 중요한가요?  </w:t>
      </w:r>
      <w:r>
        <w:t>미국 경제의 약 70%는 일반 사람들의 소비에서 나오기 때문에, 소비 심리가 살아난다는 것은 전 세계 경제의 엔진이 힘차게 돌아갈 것이라는 예고편과 같습니다. 이는 기업들의 실적 개선으로도 이어집니다.</w:t>
      </w:r>
    </w:p>
    <w:p>
      <w:r>
        <w:rPr>
          <w:b/>
        </w:rPr>
        <w:t xml:space="preserve">오늘 배움과의 연결  </w:t>
      </w:r>
      <w:r>
        <w:t>사람들의 심리가 한 방향으로 쏠리면 경제의 큰 흐름을 만드는데, 이것이 과해지면 군중심리로 번지기도 합니다.</w:t>
      </w:r>
    </w:p>
    <w:p>
      <w:pPr>
        <w:spacing w:before="360"/>
      </w:pPr>
      <w:r>
        <w:rPr>
          <w:b/>
          <w:color w:val="2F6F5E"/>
          <w:sz w:val="26"/>
        </w:rPr>
        <w:t>② 오늘의 경제 지식 — [Unit 12] 군중심리와 버블</w:t>
      </w:r>
    </w:p>
    <w:p>
      <w:r>
        <w:t>실험실에서 옆자리 동료가 특정 시약을 썼더니 결과가 대박 났다는 소문이 돌면, 다들 이유도 묻지 않고 그 시약을 주문하는 경우가 있죠? 경제에서도 이런 현상을 '군중심리'라고 합니다. 남들이 주식이나 코인으로 돈을 벌었다는 소식에 나만 뒤처질까 봐 불안해하는 '포모(FOMO)' 현상이 대표적입니다. 이렇게 논리적인 분석보다는 남들을 따라가려는 심리가 강해지면, 자산의 가격이 실제 가치보다 훨씬 높게 치솟는 '버블(거품)'이 발생합니다. 비커에 세제를 넣고 저으면 실제 용액은 조금뿐인데 거품이 가득 차서 양이 많아 보이는 것과 같습니다. 하지만 거품은 아주 작은 충격에도 한순간에 터지기 마련입니다. 버블이 터지면 가격은 순식간에 제자리로 돌아오고, 뒤늦게 뛰어든 사람들은 큰 손실을 보게 됩니다. 따라서 경제에서도 실험처럼 객관적인 데이터와 실체를 확인하는 습관이 중요합니다.</w:t>
      </w:r>
    </w:p>
    <w:p>
      <w:r>
        <w:rPr>
          <w:b/>
        </w:rPr>
        <w:t xml:space="preserve">오늘 뉴스와의 연결  </w:t>
      </w:r>
      <w:r>
        <w:t>SK하이닉스의 실적 발표는 AI 산업이 단순한 '거품'이 아니라 실제 수익을 내는 단계임을 증명하는 중요한 데이터가 됩니다.</w:t>
      </w:r>
    </w:p>
    <w:p>
      <w:pPr>
        <w:spacing w:before="360"/>
      </w:pPr>
      <w:r>
        <w:rPr>
          <w:b/>
          <w:color w:val="2F6F5E"/>
          <w:sz w:val="26"/>
        </w:rPr>
        <w:t>③ 오늘의 용어 — 소비자신뢰지수 (Consumer Confidence Index)</w:t>
      </w:r>
    </w:p>
    <w:p>
      <w:r>
        <w:rPr>
          <w:b/>
        </w:rPr>
        <w:t xml:space="preserve">정의  </w:t>
      </w:r>
      <w:r>
        <w:t>소비자들이 현재와 미래의 경제 상황, 고용 상태, 수입 전망 등을 어떻게 느끼는지 설문조사하여 수치화한 지표입니다.</w:t>
      </w:r>
    </w:p>
    <w:p>
      <w:r>
        <w:rPr>
          <w:b/>
        </w:rPr>
        <w:t xml:space="preserve">비유  </w:t>
      </w:r>
      <w:r>
        <w:t>연구실 내의 '연구 의욕 지수'와 같습니다. 연구비가 잘 나오고 실험 결과가 좋을 것 같으면 연구원들이 신나서 시약을 마음껏 주문(소비)하려는 마음이 커지는 것과 비슷합니다.</w:t>
      </w:r>
    </w:p>
    <w:p>
      <w:r>
        <w:rPr>
          <w:b/>
        </w:rPr>
        <w:t xml:space="preserve">사용 예  </w:t>
      </w:r>
      <w:r>
        <w:t>미국 소비자신뢰지수가 예상을 웃돌면서 연말 쇼핑 시즌에 대한 긍정적인 전망이 나오고 있습니다.</w:t>
      </w:r>
    </w:p>
    <w:p>
      <w:pPr>
        <w:spacing w:before="360"/>
      </w:pPr>
      <w:r>
        <w:rPr>
          <w:b/>
          <w:color w:val="2F6F5E"/>
          <w:sz w:val="26"/>
        </w:rPr>
        <w:t>④ 복습 코너</w:t>
      </w:r>
    </w:p>
    <w:p>
      <w:r>
        <w:rPr>
          <w:b/>
        </w:rPr>
        <w:t xml:space="preserve">배당수익률 (Dividend Yield) (배운 날: 2026-10-21)  </w:t>
      </w:r>
      <w:r>
        <w:t>기억나시나요? 주식을 갖고 있을 때 기업이 이익을 나눠주는 '이자' 같은 개념이었죠. 오늘 SK하이닉스가 엄청난 이익(83조 원)을 냈는데, 이 돈을 주주들에게 많이 나눠준다면 배당수익률이 올라가게 됩니다. 연구 성과에 따라 지급되는 인센티브 비율이 연봉 대비 몇 %인지를 생각하면 이해가 쉽습니다.</w:t>
      </w:r>
    </w:p>
    <w:p>
      <w:pPr>
        <w:spacing w:before="360"/>
      </w:pPr>
      <w:r>
        <w:rPr>
          <w:b/>
          <w:color w:val="2F6F5E"/>
          <w:sz w:val="26"/>
        </w:rPr>
        <w:t>⑤ 확인 퀴즈</w:t>
      </w:r>
    </w:p>
    <w:p>
      <w:r>
        <w:rPr>
          <w:b/>
        </w:rPr>
        <w:t xml:space="preserve">Q1. </w:t>
      </w:r>
      <w:r>
        <w:t>오늘의 레슨에서 설명한, 남들이 하는 투자를 나만 안 하면 뒤처질 것 같은 불안감을 뜻하는 용어는?</w:t>
      </w:r>
    </w:p>
    <w:p>
      <w:r>
        <w:t xml:space="preserve">    1) 포모(FOMO)</w:t>
      </w:r>
    </w:p>
    <w:p>
      <w:r>
        <w:t xml:space="preserve">    2) 손절매</w:t>
      </w:r>
    </w:p>
    <w:p>
      <w:r>
        <w:t xml:space="preserve">    3) 분산투자</w:t>
      </w:r>
    </w:p>
    <w:p>
      <w:r>
        <w:t xml:space="preserve">    4) 레버리지</w:t>
      </w:r>
    </w:p>
    <w:p>
      <w:r>
        <w:rPr>
          <w:b/>
        </w:rPr>
        <w:t xml:space="preserve">Q2. </w:t>
      </w:r>
      <w:r>
        <w:t>미국의 10월 소비자신뢰지수가 반등한 주요 배경으로 뉴스에서 언급된 것은?</w:t>
      </w:r>
    </w:p>
    <w:p>
      <w:r>
        <w:t xml:space="preserve">    1) 반도체 수출 증가</w:t>
      </w:r>
    </w:p>
    <w:p>
      <w:r>
        <w:t xml:space="preserve">    2) 휘발유(기름값) 가격의 하락</w:t>
      </w:r>
    </w:p>
    <w:p>
      <w:r>
        <w:t xml:space="preserve">    3) 금리의 급격한 인상</w:t>
      </w:r>
    </w:p>
    <w:p>
      <w:r>
        <w:t xml:space="preserve">    4) 새로운 아이폰 출시</w:t>
      </w:r>
    </w:p>
    <w:p>
      <w:r>
        <w:br w:type="page"/>
      </w:r>
    </w:p>
    <w:p>
      <w:pPr>
        <w:spacing w:before="360"/>
      </w:pPr>
      <w:r>
        <w:rPr>
          <w:b/>
          <w:color w:val="2F6F5E"/>
          <w:sz w:val="26"/>
        </w:rPr>
        <w:t>퀴즈 정답 및 해설</w:t>
      </w:r>
    </w:p>
    <w:p>
      <w:r>
        <w:rPr>
          <w:b/>
        </w:rPr>
        <w:t xml:space="preserve">Q1 정답  </w:t>
      </w:r>
      <w:r>
        <w:t>1) 포모(FOMO)</w:t>
      </w:r>
    </w:p>
    <w:p>
      <w:r>
        <w:rPr>
          <w:b/>
        </w:rPr>
        <w:t xml:space="preserve">해설  </w:t>
      </w:r>
      <w:r>
        <w:t>포모(Fear Of Missing Out)는 소외되는 것에 대한 두려움을 뜻하며, 군중심리를 일으키는 주요 원인 중 하나입니다.</w:t>
      </w:r>
    </w:p>
    <w:p>
      <w:r>
        <w:rPr>
          <w:b/>
        </w:rPr>
        <w:t xml:space="preserve">Q2 정답  </w:t>
      </w:r>
      <w:r>
        <w:t>2) 휘발유(기름값) 가격의 하락</w:t>
      </w:r>
    </w:p>
    <w:p>
      <w:r>
        <w:rPr>
          <w:b/>
        </w:rPr>
        <w:t xml:space="preserve">해설  </w:t>
      </w:r>
      <w:r>
        <w:t>기사에서는 휘발유 가격이 완화되면서 소비자들이 느끼는 부담이 줄어든 것이 심리 개선의 원인으로 분석되었습니다.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
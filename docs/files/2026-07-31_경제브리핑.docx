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2026-07-31 아침 경제 브리핑</w:t>
      </w:r>
    </w:p>
    <w:p>
      <w:r>
        <w:rPr>
          <w:color w:val="888888"/>
        </w:rPr>
        <w:t>오늘의 주제: 화폐란 무엇인가</w:t>
      </w:r>
    </w:p>
    <w:p>
      <w:pPr>
        <w:spacing w:before="360"/>
      </w:pPr>
      <w:r>
        <w:rPr>
          <w:b/>
          <w:color w:val="2F6F5E"/>
          <w:sz w:val="26"/>
        </w:rPr>
        <w:t>① 오늘의 경제 뉴스</w:t>
      </w:r>
    </w:p>
    <w:p>
      <w:r>
        <w:rPr>
          <w:b/>
          <w:sz w:val="24"/>
        </w:rPr>
        <w:t>1. [속보] 코스피 17.9% 폭등 역대 최대 상승률‥하이닉스·삼성전기도 상한가</w:t>
      </w:r>
      <w:r>
        <w:rPr>
          <w:color w:val="888888"/>
        </w:rPr>
        <w:t xml:space="preserve">  (MBC 뉴스)</w:t>
      </w:r>
    </w:p>
    <w:p>
      <w:r>
        <w:t>한국 주식시장의 대표 지수인 코스피가 하루 만에 폭등하며 역대 최대 상승률을 기록했습니다. 반도체 대장주인 SK하이닉스를 비롯해 주요 대형 기업들의 주가가 하루 상승 제한선까지 오르는 상한가를 기록했습니다. 이는 글로벌 반도체 업황 회복 기대감과 대규모 자금 유입이 한꺼번에 몰린 결과로 해석됩니다.</w:t>
      </w:r>
    </w:p>
    <w:p>
      <w:r>
        <w:rPr>
          <w:b/>
        </w:rPr>
        <w:t xml:space="preserve">왜 중요한가요?  </w:t>
      </w:r>
      <w:r>
        <w:t>국내 증시의 급격한 변동성은 투자 심리뿐만 아니라 국가 전체의 금융 시장 안정성에 큰 영향을 미칩니다. 특히 한국 수출의 핵심인 반도체 기업들의 주가 급등은 국내 제조업 경기 회복의 강한 신호로 받아들여집니다.</w:t>
      </w:r>
    </w:p>
    <w:p>
      <w:r>
        <w:rPr>
          <w:b/>
        </w:rPr>
        <w:t xml:space="preserve">오늘 배움과의 연결  </w:t>
      </w:r>
      <w:r>
        <w:t>주식과 같은 금융 자산의 가치를 매기고 거래할 수 있는 것은 화폐가 '가치 척도'와 '교환 수단' 역할을 해주기 때문입니다.</w:t>
      </w:r>
    </w:p>
    <w:p>
      <w:r>
        <w:rPr>
          <w:b/>
          <w:sz w:val="24"/>
        </w:rPr>
        <w:t>2. 미국 2분기 경제성장률 1.5%로 둔화</w:t>
      </w:r>
      <w:r>
        <w:rPr>
          <w:color w:val="888888"/>
        </w:rPr>
        <w:t xml:space="preserve">  (wsj.com)</w:t>
      </w:r>
    </w:p>
    <w:p>
      <w:r>
        <w:t>미국의 올해 2분기 경제성장률(GDP 증가율)이 1.5%를 기록하며 이전 분기보다 성장이 더뎌진 것으로 나타났습니다. 높은 금리 수준이 유지되면서 소비자와 기업들의 지출이 줄어든 것이 주요 원인으로 꼽힙니다. 시장에서는 미 연방준비제도가 경기 침체를 막기 위해 기준금리를 내릴 가능성이 커졌다고 보고 있습니다.</w:t>
      </w:r>
    </w:p>
    <w:p>
      <w:r>
        <w:rPr>
          <w:b/>
        </w:rPr>
        <w:t xml:space="preserve">왜 중요한가요?  </w:t>
      </w:r>
      <w:r>
        <w:t>세계 최대 경제국인 미국의 성장 둔화는 한국과 같은 수출 중심 국가의 대외 수요 감소로 이어질 수 있습니다. 또한 미국 금리 변화는 글로벌 자금 흐름과 환율을 크게 흔드는 변수입니다.</w:t>
      </w:r>
    </w:p>
    <w:p>
      <w:r>
        <w:rPr>
          <w:b/>
        </w:rPr>
        <w:t xml:space="preserve">오늘 배움과의 연결  </w:t>
      </w:r>
      <w:r>
        <w:t>한 국가 전체의 경제 활동 규모인 GDP 역시 모든 재화와 서비스의 가치를 '화폐' 단위로 합산하여 측정합니다.</w:t>
      </w:r>
    </w:p>
    <w:p>
      <w:pPr>
        <w:spacing w:before="360"/>
      </w:pPr>
      <w:r>
        <w:rPr>
          <w:b/>
          <w:color w:val="2F6F5E"/>
          <w:sz w:val="26"/>
        </w:rPr>
        <w:t>② 오늘의 경제 지식 — [Unit 3] 화폐란 무엇인가</w:t>
      </w:r>
    </w:p>
    <w:p>
      <w:r>
        <w:t>실험실에서 연구원들끼리 시약을 거래한다고 생각해 보세요. A 연구원은 에탄올이 필요한데 피펫만 가지고 있고, B 연구원은 피펫이 필요한데 에탄올 대신 튜브만 있다면 서로 필요한 것을 바로 바꿀 수 없습니다. 이렇게 물물교환의 불편함을 해결하기 위해 모두가 공통으로 인정하는 '교환의 매개체'로 등장한 것이 바로 화폐입니다. 화폐는 크게 세 가지 핵심 기능을 수행합니다. 첫째, 물건을 사고팔 때 쓰는 '교환 수단' 기능입니다. 둘째, 모든 물건의 가치를 숫자(가격)로 비교할 수 있게 해주는 '가치 척도' 기능입니다. 셋째, 지금 번 돈을 나중에 쓰기 위해 보관할 수 있는 '가치 저장' 기능입니다. 오늘날 우리가 쓰는 화폐는 금이나 은처럼 그 자체로 가치가 있는 것이 아니라, 국가가 법적으로 보증하고 사회 구성원 간의 신뢰가 뒷받침되기 때문에 가치를 가집니다.</w:t>
      </w:r>
    </w:p>
    <w:p>
      <w:r>
        <w:rPr>
          <w:b/>
        </w:rPr>
        <w:t xml:space="preserve">오늘 뉴스와의 연결  </w:t>
      </w:r>
      <w:r>
        <w:t>오늘 미국 GDP 발표나 코스피 지수 폭등 모두 화폐가 '가치 척도'로서 복잡한 경제 활동을 하나의 단위(원/달러)로 수치화해주기에 측정 가능합니다.</w:t>
      </w:r>
    </w:p>
    <w:p>
      <w:pPr>
        <w:spacing w:before="360"/>
      </w:pPr>
      <w:r>
        <w:rPr>
          <w:b/>
          <w:color w:val="2F6F5E"/>
          <w:sz w:val="26"/>
        </w:rPr>
        <w:t>③ 오늘의 용어 — 법정화폐 (Fiat Money)</w:t>
      </w:r>
    </w:p>
    <w:p>
      <w:r>
        <w:rPr>
          <w:b/>
        </w:rPr>
        <w:t xml:space="preserve">정의  </w:t>
      </w:r>
      <w:r>
        <w:t>금이나 은 같은 실물 자산의 가치로 뒷받침되지 않고, 정부가 법적으로 가치를 보증하고 통용을 강제함으로써 효력을 갖는 화폐입니다.</w:t>
      </w:r>
    </w:p>
    <w:p>
      <w:r>
        <w:rPr>
          <w:b/>
        </w:rPr>
        <w:t xml:space="preserve">비유  </w:t>
      </w:r>
      <w:r>
        <w:t>실험실 내부에서만 쓰이는 '장비 예약 쿠폰'과 같습니다. 쿠폰 종이 자체는 가치가 없지만, 연구실 수칙에 따라 모두가 가치를 인정하기로 약속했기 때문에 유효한 것과 같습니다.</w:t>
      </w:r>
    </w:p>
    <w:p>
      <w:r>
        <w:rPr>
          <w:b/>
        </w:rPr>
        <w:t xml:space="preserve">사용 예  </w:t>
      </w:r>
      <w:r>
        <w:t>우리가 매일 사용하는 한국 원화나 미국 달러화는 정부의 신용을 바탕으로 발행되는 대표적인 법정화폐입니다.</w:t>
      </w:r>
    </w:p>
    <w:p>
      <w:pPr>
        <w:spacing w:before="360"/>
      </w:pPr>
      <w:r>
        <w:rPr>
          <w:b/>
          <w:color w:val="2F6F5E"/>
          <w:sz w:val="26"/>
        </w:rPr>
        <w:t>④ 복습 코너</w:t>
      </w:r>
    </w:p>
    <w:p>
      <w:r>
        <w:rPr>
          <w:b/>
        </w:rPr>
        <w:t xml:space="preserve">서킷브레이커 (Circuit Breaker) (배운 날: 2026-07-28)  </w:t>
      </w:r>
      <w:r>
        <w:t>기억나시나요? 주가가 지나치게 급락할 때 투자자들의 패닉을 식히기 위해 주식 거래를 잠시 중단시키는 안전장치입니다. 오늘 코스피가 역대급 폭등을 기록한 것처럼 극단적인 변동성이 나타나는 시장에서 과열을 막는 차단기 역할을 합니다.</w:t>
      </w:r>
    </w:p>
    <w:p>
      <w:r>
        <w:rPr>
          <w:b/>
        </w:rPr>
        <w:t xml:space="preserve">과점 (Oligopoly) (배운 날: 2026-07-24)  </w:t>
      </w:r>
      <w:r>
        <w:t>기억나시나요? 소수의 거대 기업이 특정 시장의 대부분을 점유하고 있는 시장 구조를 뜻합니다. 오늘 상한가를 기록한 삼성전자나 SK하이닉스처럼 글로벌 메모리 반도체 시장을 몇몇 대기업이 나눠 가지고 있는 상황이 대표적인 예시입니다.</w:t>
      </w:r>
    </w:p>
    <w:p>
      <w:pPr>
        <w:spacing w:before="360"/>
      </w:pPr>
      <w:r>
        <w:rPr>
          <w:b/>
          <w:color w:val="2F6F5E"/>
          <w:sz w:val="26"/>
        </w:rPr>
        <w:t>⑤ 확인 퀴즈</w:t>
      </w:r>
    </w:p>
    <w:p>
      <w:r>
        <w:rPr>
          <w:b/>
        </w:rPr>
        <w:t xml:space="preserve">Q1. </w:t>
      </w:r>
      <w:r>
        <w:t>경제학에서 설명하는 화폐의 3대 주요 기능에 해당하지 않는 것은 무엇일까요?</w:t>
      </w:r>
    </w:p>
    <w:p>
      <w:r>
        <w:t xml:space="preserve">    1) 물건을 사고팔 때 매개체가 되는 '교환 수단'</w:t>
      </w:r>
    </w:p>
    <w:p>
      <w:r>
        <w:t xml:space="preserve">    2) 재화의 가치를 하나의 숫자로 나타내는 '가치 척도'</w:t>
      </w:r>
    </w:p>
    <w:p>
      <w:r>
        <w:t xml:space="preserve">    3) 미래의 소비를 위해 가치를 보관하는 '가치 저장'</w:t>
      </w:r>
    </w:p>
    <w:p>
      <w:r>
        <w:t xml:space="preserve">    4) 시장의 모든 상품 가격을 직접 결정하는 '가격 통제'</w:t>
      </w:r>
    </w:p>
    <w:p>
      <w:r>
        <w:rPr>
          <w:b/>
        </w:rPr>
        <w:t xml:space="preserve">Q2. </w:t>
      </w:r>
      <w:r>
        <w:t>오늘 뉴스에서 다룬 미국 2분기 경제성장률(GDP) 둔화 현상에 대한 설명으로 가장 적절한 것은 무엇일까요?</w:t>
      </w:r>
    </w:p>
    <w:p>
      <w:r>
        <w:t xml:space="preserve">    1) 고금리 기조 유지 등으로 인해 경제 성장 속도가 1.5%로 더뎌졌습니다.</w:t>
      </w:r>
    </w:p>
    <w:p>
      <w:r>
        <w:t xml:space="preserve">    2) 미국 경제가 역대 최대 폭으로 폭등하며 기준금리가 즉시 인하되었습니다.</w:t>
      </w:r>
    </w:p>
    <w:p>
      <w:r>
        <w:t xml:space="preserve">    3) 소비자 지출이 폭증하여 중앙은행이 추가 금리 인상을 확정했습니다.</w:t>
      </w:r>
    </w:p>
    <w:p>
      <w:r>
        <w:t xml:space="preserve">    4) 한국의 주가 폭등 영향으로 미국의 생산량이 직접적으로 감소했습니다.</w:t>
      </w:r>
    </w:p>
    <w:p>
      <w:r>
        <w:br w:type="page"/>
      </w:r>
    </w:p>
    <w:p>
      <w:pPr>
        <w:spacing w:before="360"/>
      </w:pPr>
      <w:r>
        <w:rPr>
          <w:b/>
          <w:color w:val="2F6F5E"/>
          <w:sz w:val="26"/>
        </w:rPr>
        <w:t>퀴즈 정답 및 해설</w:t>
      </w:r>
    </w:p>
    <w:p>
      <w:r>
        <w:rPr>
          <w:b/>
        </w:rPr>
        <w:t xml:space="preserve">Q1 정답  </w:t>
      </w:r>
      <w:r>
        <w:t>4) 시장의 모든 상품 가격을 직접 결정하는 '가격 통제'</w:t>
      </w:r>
    </w:p>
    <w:p>
      <w:r>
        <w:rPr>
          <w:b/>
        </w:rPr>
        <w:t xml:space="preserve">해설  </w:t>
      </w:r>
      <w:r>
        <w:t>화폐의 3대 기능은 교환 수단, 가치 척도, 가치 저장입니다. 시장 가격을 직접 통제하는 것은 화폐의 기능이 아니라 정부의 정책적 개입에 해당합니다.</w:t>
      </w:r>
    </w:p>
    <w:p>
      <w:r>
        <w:rPr>
          <w:b/>
        </w:rPr>
        <w:t xml:space="preserve">Q2 정답  </w:t>
      </w:r>
      <w:r>
        <w:t>1) 고금리 기조 유지 등으로 인해 경제 성장 속도가 1.5%로 더뎌졌습니다.</w:t>
      </w:r>
    </w:p>
    <w:p>
      <w:r>
        <w:rPr>
          <w:b/>
        </w:rPr>
        <w:t xml:space="preserve">해설  </w:t>
      </w:r>
      <w:r>
        <w:t>미국의 2분기 GDP 성장률은 지속된 고금리 등의 영향으로 소비와 지출이 줄어들며 1.5%로 성장세가 둔화되었습니다.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
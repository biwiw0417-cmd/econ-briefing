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2026-09-06 아침 경제 브리핑</w:t>
      </w:r>
    </w:p>
    <w:p>
      <w:r>
        <w:rPr>
          <w:color w:val="888888"/>
        </w:rPr>
        <w:t>오늘의 주제: 주간 복습</w:t>
      </w:r>
    </w:p>
    <w:p>
      <w:pPr>
        <w:spacing w:before="360"/>
      </w:pPr>
      <w:r>
        <w:rPr>
          <w:b/>
          <w:color w:val="2F6F5E"/>
          <w:sz w:val="26"/>
        </w:rPr>
        <w:t>① 오늘의 경제 뉴스</w:t>
      </w:r>
    </w:p>
    <w:p>
      <w:r>
        <w:rPr>
          <w:b/>
          <w:sz w:val="24"/>
        </w:rPr>
        <w:t>1. 환율 하락에 업종별 희비…항공·철강 웃고 자동차는 울상</w:t>
      </w:r>
      <w:r>
        <w:rPr>
          <w:color w:val="888888"/>
        </w:rPr>
        <w:t xml:space="preserve">  (yna.co.kr)</w:t>
      </w:r>
    </w:p>
    <w:p>
      <w:r>
        <w:t>원화의 가치가 달러 대비 높아지는 '환율 하락' 현상이 나타나면서 국내 기업들의 계산기가 바빠지고 있습니다. 항공사와 철강사처럼 원재료를 달러로 사와야 하는 곳들은 비용이 줄어들어 반기는 분위기지만, 자동차나 반도체처럼 해외에 물건을 팔고 달러를 받아오는 수출 기업들은 원화로 환산한 수익이 줄어들까 봐 걱정하고 있습니다.</w:t>
      </w:r>
    </w:p>
    <w:p>
      <w:r>
        <w:rPr>
          <w:b/>
        </w:rPr>
        <w:t xml:space="preserve">왜 중요한가요?  </w:t>
      </w:r>
      <w:r>
        <w:t>환율은 국가 간 돈의 교환 비율로, 우리 실험실에서 수입 시약을 살 때 가격이 변하는 것과 같습니다. 환율 변동은 단순히 여행 경비의 문제가 아니라 우리나라 주력 산업의 영업이익에 직접적인 영향을 줍니다.</w:t>
      </w:r>
    </w:p>
    <w:p>
      <w:r>
        <w:rPr>
          <w:b/>
        </w:rPr>
        <w:t xml:space="preserve">오늘 배움과의 연결  </w:t>
      </w:r>
      <w:r>
        <w:t>이번 주 배운 '리스크' 개념 중 하나인 환율 변동 리스크가 실제 기업 실적에 어떻게 반영되는지 보여주는 사례입니다.</w:t>
      </w:r>
    </w:p>
    <w:p>
      <w:r>
        <w:rPr>
          <w:b/>
          <w:sz w:val="24"/>
        </w:rPr>
        <w:t>2. 견조한 고용 데이터에 연준의 매파적 금리 전망 강화되며 뉴욕 증시 하락 마감</w:t>
      </w:r>
      <w:r>
        <w:rPr>
          <w:color w:val="888888"/>
        </w:rPr>
        <w:t xml:space="preserve">  (Reuters)</w:t>
      </w:r>
    </w:p>
    <w:p>
      <w:r>
        <w:t>미국의 고용 시장이 예상보다 튼튼하다는 지표가 발표되자, 중앙은행(연준)이 물가를 잡기 위해 고금리 상태를 더 오래 유지할 것이라는 공포가 시장을 덮쳤습니다. 일자리가 많다는 것은 사람들이 소비를 계속할 여력이 있다는 뜻이고, 이는 물가 상승을 자극할 수 있기 때문에 중앙은행은 금리를 쉽게 내리지 못하게 됩니다.</w:t>
      </w:r>
    </w:p>
    <w:p>
      <w:r>
        <w:rPr>
          <w:b/>
        </w:rPr>
        <w:t xml:space="preserve">왜 중요한가요?  </w:t>
      </w:r>
      <w:r>
        <w:t>금리는 경제의 '중력'과 같아서, 금리가 높게 유지될수록 주식이나 채권 같은 자산 가격은 밑으로 끌려 내려가는 압력을 받습니다. 고용 지표가 경제의 온도를 알려주는 온도계 역할을 한 셈입니다.</w:t>
      </w:r>
    </w:p>
    <w:p>
      <w:r>
        <w:rPr>
          <w:b/>
        </w:rPr>
        <w:t xml:space="preserve">오늘 배움과의 연결  </w:t>
      </w:r>
      <w:r>
        <w:t>이번 주 복습 키워드인 '금리와 자산 가격의 역상관 관계'를 전형적으로 보여주는 뉴스입니다.</w:t>
      </w:r>
    </w:p>
    <w:p>
      <w:pPr>
        <w:spacing w:before="360"/>
      </w:pPr>
      <w:r>
        <w:rPr>
          <w:b/>
          <w:color w:val="2F6F5E"/>
          <w:sz w:val="26"/>
        </w:rPr>
        <w:t>② 오늘의 경제 지식 — [주간 복습] 주간 복습</w:t>
      </w:r>
    </w:p>
    <w:p>
      <w:r>
        <w:t>이번 한 주 동안 우리는 경제라는 거대한 실험실의 기초 프로토콜을 배웠습니다. 먼저 '채권'은 실험실 장비를 사기 위해 돈을 빌리고 써준 '차용증'입니다. 신기하게도 시중 '금리'가 오르면 내가 들고 있는 채권의 인기는 떨어져서 가격이 내려가는데, 이는 최신 장비의 렌탈료가 올랐을 때 구형 장비 렌탈권의 가치가 떨어지는 것과 비슷합니다. 또한 시장의 전체적인 컨디션을 보여주는 '주가지수'를 배웠는데, 이는 우리 학과 전체 논문의 인용 수 평균 같은 지표입니다. 이 점수를 그대로 추종하거나 특정 테마를 모아놓은 'ETF'와 '펀드'는 우리가 시약을 일일이 따로 사지 않고 '키트'로 구매하는 것과 같은 효율적인 투자 방식이죠. 마지막으로 '리스크와 수익'은 비례한다는 대원칙을 배웠습니다. 대박 논문을 위해 불확실한 신물질 합성에 도전할지(하이 리스크), 안정적인 후속 연구를 할지(로우 리스크) 결정하는 것과 경제 투자도 다르지 않습니다. 이 모든 개념은 서로 톱니바퀴처럼 맞물려 경제라는 거대한 시스템을 돌리고 있습니다.</w:t>
      </w:r>
    </w:p>
    <w:p>
      <w:r>
        <w:rPr>
          <w:b/>
        </w:rPr>
        <w:t xml:space="preserve">오늘 뉴스와의 연결  </w:t>
      </w:r>
      <w:r>
        <w:t>미국의 고용 지표가 좋아 금리가 유지될 것이라는 전망이 주가지수 하락으로 이어진 오늘 뉴스는 이번 주 배운 모든 개념의 상호작용을 보여줍니다.</w:t>
      </w:r>
    </w:p>
    <w:p>
      <w:pPr>
        <w:spacing w:before="360"/>
      </w:pPr>
      <w:r>
        <w:rPr>
          <w:b/>
          <w:color w:val="2F6F5E"/>
          <w:sz w:val="26"/>
        </w:rPr>
        <w:t>③ 오늘의 용어 — 인플레이션 (Inflation)</w:t>
      </w:r>
    </w:p>
    <w:p>
      <w:r>
        <w:rPr>
          <w:b/>
        </w:rPr>
        <w:t xml:space="preserve">정의  </w:t>
      </w:r>
      <w:r>
        <w:t>물가가 지속적으로 상승하여 돈의 구매력이 떨어지는 경제 현상을 말합니다.</w:t>
      </w:r>
    </w:p>
    <w:p>
      <w:r>
        <w:rPr>
          <w:b/>
        </w:rPr>
        <w:t xml:space="preserve">비유  </w:t>
      </w:r>
      <w:r>
        <w:t>작년에는 연구비 100만 원으로 시약 10병을 샀는데, 올해는 물가가 올라서 8병밖에 못 사게 된 상황과 같습니다. 연구비(돈)의 가치가 시약에 비해 상대적으로 낮아진 것이죠.</w:t>
      </w:r>
    </w:p>
    <w:p>
      <w:r>
        <w:rPr>
          <w:b/>
        </w:rPr>
        <w:t xml:space="preserve">사용 예  </w:t>
      </w:r>
      <w:r>
        <w:t>고용이 너무 좋으면 소비가 늘어 인플레이션 우려가 커지기 때문에 중앙은행은 금리를 올리려 합니다.</w:t>
      </w:r>
    </w:p>
    <w:p>
      <w:pPr>
        <w:spacing w:before="360"/>
      </w:pPr>
      <w:r>
        <w:rPr>
          <w:b/>
          <w:color w:val="2F6F5E"/>
          <w:sz w:val="26"/>
        </w:rPr>
        <w:t>④ 복습 코너</w:t>
      </w:r>
    </w:p>
    <w:p>
      <w:r>
        <w:rPr>
          <w:b/>
        </w:rPr>
        <w:t xml:space="preserve">유동성 (Liquidity) (배운 날: 2026-09-03)  </w:t>
      </w:r>
      <w:r>
        <w:t>기억나시나요? 유동성은 자산을 현금으로 바꿀 수 있는 '속도'입니다. 오늘 뉴스에서 사람들이 주식 시장에서 돈을 빼서 은행으로 옮기는 '역머니무브' 현상이 언급되었는데, 이는 언제든 쓸 수 있는 현금(높은 유동성)을 확보하려는 심리가 반영된 것이라고 볼 수 있습니다.</w:t>
      </w:r>
    </w:p>
    <w:p>
      <w:pPr>
        <w:spacing w:before="360"/>
      </w:pPr>
      <w:r>
        <w:rPr>
          <w:b/>
          <w:color w:val="2F6F5E"/>
          <w:sz w:val="26"/>
        </w:rPr>
        <w:t>⑤ 확인 퀴즈</w:t>
      </w:r>
    </w:p>
    <w:p>
      <w:r>
        <w:rPr>
          <w:b/>
        </w:rPr>
        <w:t xml:space="preserve">Q1. </w:t>
      </w:r>
      <w:r>
        <w:t>이번 주 학습 내용 중, 시중 금리가 상승할 때 일반적으로 채권 가격은 어떻게 변하나요?</w:t>
      </w:r>
    </w:p>
    <w:p>
      <w:r>
        <w:t xml:space="preserve">    1) 함께 상승한다</w:t>
      </w:r>
    </w:p>
    <w:p>
      <w:r>
        <w:t xml:space="preserve">    2) 하락한다</w:t>
      </w:r>
    </w:p>
    <w:p>
      <w:r>
        <w:t xml:space="preserve">    3) 변하지 않는다</w:t>
      </w:r>
    </w:p>
    <w:p>
      <w:r>
        <w:t xml:space="preserve">    4) 금리와 채권 가격은 상관이 없다</w:t>
      </w:r>
    </w:p>
    <w:p>
      <w:r>
        <w:rPr>
          <w:b/>
        </w:rPr>
        <w:t xml:space="preserve">Q2. </w:t>
      </w:r>
      <w:r>
        <w:t>오늘 미국 뉴스에서 고용 지표가 좋게 나오자 증시가 하락한 주된 이유는 무엇인가요?</w:t>
      </w:r>
    </w:p>
    <w:p>
      <w:r>
        <w:t xml:space="preserve">    1) 일자리가 많아지면 기업의 인건비 부담이 줄어들기 때문에</w:t>
      </w:r>
    </w:p>
    <w:p>
      <w:r>
        <w:t xml:space="preserve">    2) 물가 상승(인플레이션) 우려로 중앙은행이 금리를 높게 유지할 가능성이 커졌기 때문에</w:t>
      </w:r>
    </w:p>
    <w:p>
      <w:r>
        <w:t xml:space="preserve">    3) 사람들이 일을 너무 많이 해서 소비할 시간이 없기 때문에</w:t>
      </w:r>
    </w:p>
    <w:p>
      <w:r>
        <w:t xml:space="preserve">    4) 고용 지표와 주식 시장은 원래 반대로 움직이기 때문에</w:t>
      </w:r>
    </w:p>
    <w:p>
      <w:r>
        <w:br w:type="page"/>
      </w:r>
    </w:p>
    <w:p>
      <w:pPr>
        <w:spacing w:before="360"/>
      </w:pPr>
      <w:r>
        <w:rPr>
          <w:b/>
          <w:color w:val="2F6F5E"/>
          <w:sz w:val="26"/>
        </w:rPr>
        <w:t>퀴즈 정답 및 해설</w:t>
      </w:r>
    </w:p>
    <w:p>
      <w:r>
        <w:rPr>
          <w:b/>
        </w:rPr>
        <w:t xml:space="preserve">Q1 정답  </w:t>
      </w:r>
      <w:r>
        <w:t>2) 하락한다</w:t>
      </w:r>
    </w:p>
    <w:p>
      <w:r>
        <w:rPr>
          <w:b/>
        </w:rPr>
        <w:t xml:space="preserve">해설  </w:t>
      </w:r>
      <w:r>
        <w:t>시중 금리가 오르면 새로 발행되는 채권의 이자가 더 높아지므로, 이전에 낮은 금리로 발행된 기존 채권은 매력이 떨어져 가격이 하락하게 됩니다.</w:t>
      </w:r>
    </w:p>
    <w:p>
      <w:r>
        <w:rPr>
          <w:b/>
        </w:rPr>
        <w:t xml:space="preserve">Q2 정답  </w:t>
      </w:r>
      <w:r>
        <w:t>2) 물가 상승(인플레이션) 우려로 중앙은행이 금리를 높게 유지할 가능성이 커졌기 때문에</w:t>
      </w:r>
    </w:p>
    <w:p>
      <w:r>
        <w:rPr>
          <w:b/>
        </w:rPr>
        <w:t xml:space="preserve">해설  </w:t>
      </w:r>
      <w:r>
        <w:t>고용이 활발하면 가계 소득이 늘고 소비가 증가하여 물가 상승 압력이 커집니다. 이를 막기 위해 연준이 고금리를 유지할 것이라는 전망이 나오면서 투자 심리가 위축되어 증시가 하락한 것입니다.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
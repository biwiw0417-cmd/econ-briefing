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2026-09-27 아침 경제 브리핑</w:t>
      </w:r>
    </w:p>
    <w:p>
      <w:r>
        <w:rPr>
          <w:color w:val="888888"/>
        </w:rPr>
        <w:t>오늘의 주제: 주간 복습</w:t>
      </w:r>
    </w:p>
    <w:p>
      <w:pPr>
        <w:spacing w:before="360"/>
      </w:pPr>
      <w:r>
        <w:rPr>
          <w:b/>
          <w:color w:val="2F6F5E"/>
          <w:sz w:val="26"/>
        </w:rPr>
        <w:t>① 오늘의 경제 뉴스</w:t>
      </w:r>
    </w:p>
    <w:p>
      <w:r>
        <w:rPr>
          <w:b/>
          <w:sz w:val="24"/>
        </w:rPr>
        <w:t>1. 엔화 가치 급등에 원/달러 환율 1,357.00원으로 하락</w:t>
      </w:r>
      <w:r>
        <w:rPr>
          <w:color w:val="888888"/>
        </w:rPr>
        <w:t xml:space="preserve">  (연합인포맥스)</w:t>
      </w:r>
    </w:p>
    <w:p>
      <w:r>
        <w:t>일본 돈인 엔화의 가치가 갑자기 크게 오르면서, 한국 돈과 미국 달러 사이의 교환 비율인 환율이 1,357원으로 떨어졌습니다. 외환 시장에서는 보통 엔화와 원화가 비슷하게 움직이는 경향이 있어, 엔화가 강해지자 우리 원화의 가치도 상대적으로 함께 강해진 것입니다. 환율이 낮아졌다는 것은 우리가 1달러를 사기 위해 지불해야 하는 원화의 양이 줄어들었다는 뜻입니다.</w:t>
      </w:r>
    </w:p>
    <w:p>
      <w:r>
        <w:rPr>
          <w:b/>
        </w:rPr>
        <w:t xml:space="preserve">왜 중요한가요?  </w:t>
      </w:r>
      <w:r>
        <w:t>환율 하락은 해외 직구나 여행을 하는 사람들에게는 이득이지만, 물건을 수출하는 기업들에게는 가격 경쟁력이 떨어지는 요인이 될 수 있습니다. 국가 간의 돈의 힘겨루기가 우리 지갑 사정에 직접 영향을 주는 사례입니다.</w:t>
      </w:r>
    </w:p>
    <w:p>
      <w:r>
        <w:rPr>
          <w:b/>
        </w:rPr>
        <w:t xml:space="preserve">오늘 배움과의 연결  </w:t>
      </w:r>
      <w:r>
        <w:t>환율은 서로 다른 국가의 화폐를 교환하는 비율로, 오늘 배울 핵심 용어와 직접 연결됩니다.</w:t>
      </w:r>
    </w:p>
    <w:p>
      <w:r>
        <w:rPr>
          <w:b/>
          <w:sz w:val="24"/>
        </w:rPr>
        <w:t>2. 높은 국채 금리에도 불구하고 미국 소비자들은 지갑을 열고 있으며 경제는 호황을 누리는 중</w:t>
      </w:r>
      <w:r>
        <w:rPr>
          <w:color w:val="888888"/>
        </w:rPr>
        <w:t xml:space="preserve">  (Yahoo Finance)</w:t>
      </w:r>
    </w:p>
    <w:p>
      <w:r>
        <w:t>미국의 대출 금리 기준이 되는 국채 금리가 5%를 넘나드는 고금리 상황임에도 불구하고, 미국인들의 소비는 줄어들지 않고 경제는 여전히 활발합니다. 보통 금리가 오르면 이자 부담 때문에 소비를 줄이는 것이 정설이지만, 현재 미국은 고용 시장이 매우 탄탄해 소득이 안정적이다 보니 사람들이 소비를 멈추지 않고 있습니다. 금리라는 '브레이크'가 예상만큼 잘 작동하지 않는 이례적인 상황입니다.</w:t>
      </w:r>
    </w:p>
    <w:p>
      <w:r>
        <w:rPr>
          <w:b/>
        </w:rPr>
        <w:t xml:space="preserve">왜 중요한가요?  </w:t>
      </w:r>
      <w:r>
        <w:t>소비가 계속 뜨거우면 물가가 쉽게 잡히지 않아, 중앙은행이 고금리 정책을 더 오래 유지할 가능성이 높습니다. 이는 결국 전 세계의 고금리 기조를 길어지게 만드는 원인이 됩니다.</w:t>
      </w:r>
    </w:p>
    <w:p>
      <w:r>
        <w:rPr>
          <w:b/>
        </w:rPr>
        <w:t xml:space="preserve">오늘 배움과의 연결  </w:t>
      </w:r>
      <w:r>
        <w:t>금리와 소비의 상관관계는 경제학의 기본 법칙 중 하나이나, 현실 데이터는 가끔 실험실 이론을 벗어나기도 합니다.</w:t>
      </w:r>
    </w:p>
    <w:p>
      <w:pPr>
        <w:spacing w:before="360"/>
      </w:pPr>
      <w:r>
        <w:rPr>
          <w:b/>
          <w:color w:val="2F6F5E"/>
          <w:sz w:val="26"/>
        </w:rPr>
        <w:t>② 오늘의 경제 지식 — [주간 복습] 주간 복습</w:t>
      </w:r>
    </w:p>
    <w:p>
      <w:r>
        <w:t>이번 주 우리는 경제라는 거대한 시스템을 움직이는 가장 기본적인 변수들에 대해 알아보았습니다. 실험실에서 반응 속도를 조절하기 위해 '온도'를 제어하듯, 경제에서는 '금리'를 통해 돈의 흐름을 조절합니다. 금리가 높으면 돈을 빌리는 비용이 비싸지므로 시장의 에너지가 식고, 금리가 낮으면 돈이 풀리며 경제 활동이 활발해집니다. 또한, 서로 다른 규격의 장비를 연결할 때 '어댑터'가 필요하듯, 서로 다른 국가의 돈을 바꿀 때는 '환율'이라는 교환 비율이 필요하다는 것도 확인했습니다. 이번 주 뉴스에서 본 것처럼 미국의 금리가 높아도 소비가 펄펄 끓는 현상은, 마치 가열 장치를 켰는데도 냉각수가 부족해 온도가 안 잡히는 실험 상황과 비슷합니다. 또 엔화의 움직임에 우리 원화 환율이 출렁이는 것은 글로벌 경제가 얼마나 긴밀하게 연결되어 있는지를 보여줍니다. 경제는 이처럼 금리, 물가, 환율이라는 변수들이 서로 얽히고설킨 정교한 피드백 루프 시스템입니다.</w:t>
      </w:r>
    </w:p>
    <w:p>
      <w:r>
        <w:rPr>
          <w:b/>
        </w:rPr>
        <w:t xml:space="preserve">오늘 뉴스와의 연결  </w:t>
      </w:r>
      <w:r>
        <w:t>오늘 뉴스에서 다룬 환율 하락과 미국 소비 호황은 각각 경제의 '교환 비율'과 '금리 정책의 효과'를 보여주는 실전 사례입니다.</w:t>
      </w:r>
    </w:p>
    <w:p>
      <w:pPr>
        <w:spacing w:before="360"/>
      </w:pPr>
      <w:r>
        <w:rPr>
          <w:b/>
          <w:color w:val="2F6F5E"/>
          <w:sz w:val="26"/>
        </w:rPr>
        <w:t>③ 오늘의 용어 — 환율 (Exchange Rate)</w:t>
      </w:r>
    </w:p>
    <w:p>
      <w:r>
        <w:rPr>
          <w:b/>
        </w:rPr>
        <w:t xml:space="preserve">정의  </w:t>
      </w:r>
      <w:r>
        <w:t>한 나라의 화폐가 다른 나라의 화폐와 교환되는 비율을 말합니다.</w:t>
      </w:r>
    </w:p>
    <w:p>
      <w:r>
        <w:rPr>
          <w:b/>
        </w:rPr>
        <w:t xml:space="preserve">비유  </w:t>
      </w:r>
      <w:r>
        <w:t>해외 학회에 참석할 때, 내가 가진 원화를 현지 화폐로 바꾸기 위한 '교환권의 가격'이라고 생각하면 쉽습니다. 어댑터 규격처럼 나라마다 정해진 교환 비율이 있습니다.</w:t>
      </w:r>
    </w:p>
    <w:p>
      <w:r>
        <w:rPr>
          <w:b/>
        </w:rPr>
        <w:t xml:space="preserve">사용 예  </w:t>
      </w:r>
      <w:r>
        <w:t>환율이 떨어지면 해외 직구로 고가의 실험 장비를 들여올 때 원화 부담이 줄어들어 이득이야.</w:t>
      </w:r>
    </w:p>
    <w:p>
      <w:pPr>
        <w:spacing w:before="360"/>
      </w:pPr>
      <w:r>
        <w:rPr>
          <w:b/>
          <w:color w:val="2F6F5E"/>
          <w:sz w:val="26"/>
        </w:rPr>
        <w:t>④ 복습 코너</w:t>
      </w:r>
    </w:p>
    <w:p>
      <w:r>
        <w:rPr>
          <w:b/>
        </w:rPr>
        <w:t xml:space="preserve">기준금리 (배운 날: 2026-09-20)  </w:t>
      </w:r>
      <w:r>
        <w:t>중앙은행이 정하는 '모든 금리의 기준점'입니다. 실험 장비의 Zero-setting처럼, 기준금리가 변하면 대출 금리와 예금 금리가 연쇄적으로 움직입니다. 오늘 뉴스에서 미국의 소비가 줄지 않는 이유는 이 기준점(금리)이 높아졌음에도 불구하고 시장의 열기가 식지 않았기 때문입니다.</w:t>
      </w:r>
    </w:p>
    <w:p>
      <w:pPr>
        <w:spacing w:before="360"/>
      </w:pPr>
      <w:r>
        <w:rPr>
          <w:b/>
          <w:color w:val="2F6F5E"/>
          <w:sz w:val="26"/>
        </w:rPr>
        <w:t>⑤ 확인 퀴즈</w:t>
      </w:r>
    </w:p>
    <w:p>
      <w:r>
        <w:rPr>
          <w:b/>
        </w:rPr>
        <w:t xml:space="preserve">Q1. </w:t>
      </w:r>
      <w:r>
        <w:t>오늘의 복습 내용 중, 경제에서 돈의 흐름 속도를 조절하는 '온도'와 같은 역할을 하는 변수는 무엇인가요?</w:t>
      </w:r>
    </w:p>
    <w:p>
      <w:r>
        <w:t xml:space="preserve">    1) 환율</w:t>
      </w:r>
    </w:p>
    <w:p>
      <w:r>
        <w:t xml:space="preserve">    2) 금리</w:t>
      </w:r>
    </w:p>
    <w:p>
      <w:r>
        <w:t xml:space="preserve">    3) 주가</w:t>
      </w:r>
    </w:p>
    <w:p>
      <w:r>
        <w:t xml:space="preserve">    4) 배당</w:t>
      </w:r>
    </w:p>
    <w:p>
      <w:r>
        <w:rPr>
          <w:b/>
        </w:rPr>
        <w:t xml:space="preserve">Q2. </w:t>
      </w:r>
      <w:r>
        <w:t>오늘 한국 뉴스에서 엔화 가치가 오르자 원/달러 환율은 어떻게 변했나요?</w:t>
      </w:r>
    </w:p>
    <w:p>
      <w:r>
        <w:t xml:space="preserve">    1) 변화가 없었다</w:t>
      </w:r>
    </w:p>
    <w:p>
      <w:r>
        <w:t xml:space="preserve">    2) 1,500원 이상으로 급등했다</w:t>
      </w:r>
    </w:p>
    <w:p>
      <w:r>
        <w:t xml:space="preserve">    3) 1,357.00원으로 하락했다</w:t>
      </w:r>
    </w:p>
    <w:p>
      <w:r>
        <w:t xml:space="preserve">    4) 환율 시장이 폐쇄되었다</w:t>
      </w:r>
    </w:p>
    <w:p>
      <w:r>
        <w:br w:type="page"/>
      </w:r>
    </w:p>
    <w:p>
      <w:pPr>
        <w:spacing w:before="360"/>
      </w:pPr>
      <w:r>
        <w:rPr>
          <w:b/>
          <w:color w:val="2F6F5E"/>
          <w:sz w:val="26"/>
        </w:rPr>
        <w:t>퀴즈 정답 및 해설</w:t>
      </w:r>
    </w:p>
    <w:p>
      <w:r>
        <w:rPr>
          <w:b/>
        </w:rPr>
        <w:t xml:space="preserve">Q1 정답  </w:t>
      </w:r>
      <w:r>
        <w:t>2) 금리</w:t>
      </w:r>
    </w:p>
    <w:p>
      <w:r>
        <w:rPr>
          <w:b/>
        </w:rPr>
        <w:t xml:space="preserve">해설  </w:t>
      </w:r>
      <w:r>
        <w:t>금리는 돈을 빌리는 비용으로, 시장에 풀리는 돈의 양과 흐름을 조절하는 경제의 온도계 역할을 합니다.</w:t>
      </w:r>
    </w:p>
    <w:p>
      <w:r>
        <w:rPr>
          <w:b/>
        </w:rPr>
        <w:t xml:space="preserve">Q2 정답  </w:t>
      </w:r>
      <w:r>
        <w:t>3) 1,357.00원으로 하락했다</w:t>
      </w:r>
    </w:p>
    <w:p>
      <w:r>
        <w:rPr>
          <w:b/>
        </w:rPr>
        <w:t xml:space="preserve">해설  </w:t>
      </w:r>
      <w:r>
        <w:t>엔화 가치가 급등하면서 원화도 동반 강세를 보여, 1달러당 원화 가격인 환율은 1,357원으로 하락했습니다.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
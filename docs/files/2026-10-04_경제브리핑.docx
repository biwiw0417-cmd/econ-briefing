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2026-10-04 아침 경제 브리핑</w:t>
      </w:r>
    </w:p>
    <w:p>
      <w:r>
        <w:rPr>
          <w:color w:val="888888"/>
        </w:rPr>
        <w:t>오늘의 주제: 주간 복습</w:t>
      </w:r>
    </w:p>
    <w:p>
      <w:pPr>
        <w:spacing w:before="360"/>
      </w:pPr>
      <w:r>
        <w:rPr>
          <w:b/>
          <w:color w:val="2F6F5E"/>
          <w:sz w:val="26"/>
        </w:rPr>
        <w:t>① 오늘의 경제 뉴스</w:t>
      </w:r>
    </w:p>
    <w:p>
      <w:r>
        <w:rPr>
          <w:b/>
          <w:sz w:val="24"/>
        </w:rPr>
        <w:t>1. [한국] 저축은행·캐피털도 뚫렸다…금융권 전반 피해 속출</w:t>
      </w:r>
      <w:r>
        <w:rPr>
          <w:color w:val="888888"/>
        </w:rPr>
        <w:t xml:space="preserve">  (KBS 뉴스)</w:t>
      </w:r>
    </w:p>
    <w:p>
      <w:r>
        <w:t>최근 저축은행과 캐피털사 등 제2금융권에서도 대출 부실과 연체율 상승으로 인한 피해가 속출하고 있습니다. 경기가 어려워지면서 돈을 빌린 사람들이 제때 이자를 갚지 못하는 상황이 벌어지고 있기 때문입니다. 은행뿐만 아니라 대출을 다루는 전반적인 금융 기관들이 리스크 관리 비상등이 켜졌습니다.</w:t>
      </w:r>
    </w:p>
    <w:p>
      <w:r>
        <w:rPr>
          <w:b/>
        </w:rPr>
        <w:t xml:space="preserve">왜 중요한가요?  </w:t>
      </w:r>
      <w:r>
        <w:t>돈을 빌려준 금융회사가 돈을 돌려받지 못하면 결국 전체 경제의 돈줄이 마르는 신용 경색으로 이어질 수 있습니다. 대학원 연구실로 치면, 재료 납품업체들이 대금을 받지 못해 실험실 전체가 시약을 구하지 못하는 상황과 비슷합니다.</w:t>
      </w:r>
    </w:p>
    <w:p>
      <w:r>
        <w:rPr>
          <w:b/>
        </w:rPr>
        <w:t xml:space="preserve">오늘 배움과의 연결  </w:t>
      </w:r>
      <w:r>
        <w:t>주간 경제 흐름을 복습하며 금융 시스템 전체의 연결 고리를 이해하는 데 도움이 됩니다.</w:t>
      </w:r>
    </w:p>
    <w:p>
      <w:r>
        <w:rPr>
          <w:b/>
          <w:sz w:val="24"/>
        </w:rPr>
        <w:t>2. [미국/글로벌] 미 국채 금리가 다년 최고치 근처에서 맴돌고 있습니다: 지갑에 미치는 영향</w:t>
      </w:r>
      <w:r>
        <w:rPr>
          <w:color w:val="888888"/>
        </w:rPr>
        <w:t xml:space="preserve">  (Fox Business)</w:t>
      </w:r>
    </w:p>
    <w:p>
      <w:r>
        <w:t>미국 국채 금리가 수년 만에 가장 높은 수준 근처에서 움직이며 전 세계 금융시장을 긴장시키고 있습니다. 국채 금리가 오르면 시중 은행의 대출 금리도 함께 올라가기 때문에 가계와 기업의 이자 부담이 커집니다. 정부가 돈을 빌리기 위해 주는 이자가 높아지니 투자자들이 안전한 국채로 몰리는 현상이 벌어집니다.</w:t>
      </w:r>
    </w:p>
    <w:p>
      <w:r>
        <w:rPr>
          <w:b/>
        </w:rPr>
        <w:t xml:space="preserve">왜 중요한가요?  </w:t>
      </w:r>
      <w:r>
        <w:t>미국 국채 금리는 전 세계 모든 대출과 투자 금리의 기준이 되는 '나침반' 같은 존재입니다. 이 금리가 오르면 연구실 장비를 살 때 받는 대출 이자나 주택담보대출 이자도 덩달아 올라가 내 지갑에 직접적인 타격을 줍니다.</w:t>
      </w:r>
    </w:p>
    <w:p>
      <w:r>
        <w:rPr>
          <w:b/>
        </w:rPr>
        <w:t xml:space="preserve">오늘 배움과의 연결  </w:t>
      </w:r>
      <w:r>
        <w:t>금리와 채권 가격의 반비례 관계 및 전체 경제 미치는 영향과 직결됩니다.</w:t>
      </w:r>
    </w:p>
    <w:p>
      <w:pPr>
        <w:spacing w:before="360"/>
      </w:pPr>
      <w:r>
        <w:rPr>
          <w:b/>
          <w:color w:val="2F6F5E"/>
          <w:sz w:val="26"/>
        </w:rPr>
        <w:t>② 오늘의 경제 지식 — [주간 복습] 주간 복습</w:t>
      </w:r>
    </w:p>
    <w:p>
      <w:r>
        <w:t>이번 주는 주말을 맞아 한 주 동안 다루었던 핵심 경제 개념들을 머릿속에 정리해 보는 시간을 갖겠습니다. 경제를 실험실에 비유하자면, 우리가 다루는 지표들은 모두 '시약의 농도'나 '온도'처럼 시스템이 잘 돌아가는지 알려주는 측정값들입니다. 이번 주에는 특히 돈의 가격인 '금리'와 물가 상승에 따른 경제 주체들의 반응을 주로 살펴보았습니다. 금리가 오르면 왜 대출 이자가 늘어나고 자산 시장이 출렁이는지, 그리고 왜 정부와 중앙은행이 이러한 수치를 예의 주시하는지 그 인과관계를 다시 한번 떠올려 보세요. 이공계 대학원생 여러분이 실험 데이터를 분석하듯, 경제 뉴스 속 숫자들도 거대한 시스템의 변수들로 이해하면 훨씬 쉽고 명확하게 다가올 것입니다. 다음 주에도 일상적인 비유를 통해 복잡한 경제 뉴스를 시원하게 파헤쳐 보겠습니다.</w:t>
      </w:r>
    </w:p>
    <w:p>
      <w:r>
        <w:rPr>
          <w:b/>
        </w:rPr>
        <w:t xml:space="preserve">오늘 뉴스와의 연결  </w:t>
      </w:r>
      <w:r>
        <w:t>금융권의 부실 위험과 미국 국채 금리 상승이라는 이번 주 뉴스는 모두 '금리와 리스크'라는 거대한 실험실 변수와 연결되어 있습니다.</w:t>
      </w:r>
    </w:p>
    <w:p>
      <w:pPr>
        <w:spacing w:before="360"/>
      </w:pPr>
      <w:r>
        <w:rPr>
          <w:b/>
          <w:color w:val="2F6F5E"/>
          <w:sz w:val="26"/>
        </w:rPr>
        <w:t>③ 오늘의 용어 — 국채 금리</w:t>
      </w:r>
    </w:p>
    <w:p>
      <w:r>
        <w:rPr>
          <w:b/>
        </w:rPr>
        <w:t xml:space="preserve">정의  </w:t>
      </w:r>
      <w:r>
        <w:t>정부가 돈을 빌리기 위해 발행하는 채권(국채)의 이자율로, 시장의 기준이 되는 안전자산 수익률입니다.</w:t>
      </w:r>
    </w:p>
    <w:p>
      <w:r>
        <w:rPr>
          <w:b/>
        </w:rPr>
        <w:t xml:space="preserve">비유  </w:t>
      </w:r>
      <w:r>
        <w:t>연구실에서 가장 신뢰할 수 있는 레퍼런스 장비의 측정값과 같습니다. 이 기준이 흔들리면 다른 모든 실험 장비(시중 은행 금리)의 세팅도 덩달아 바뀌게 됩니다.</w:t>
      </w:r>
    </w:p>
    <w:p>
      <w:r>
        <w:rPr>
          <w:b/>
        </w:rPr>
        <w:t xml:space="preserve">사용 예  </w:t>
      </w:r>
      <w:r>
        <w:t>미국 국채 금리가 오르면서 전 세계 대출 금리도 함께 상승 압력을 받고 있습니다.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다음 중 이번 주 주간 복습 내용과 경제 뉴스에서 다룬 '금리'에 대한 설명으로 가장 적절한 것은?</w:t>
      </w:r>
    </w:p>
    <w:p>
      <w:r>
        <w:t xml:space="preserve">    1) 금리가 오르면 대출을 받아 집을 사거나 연구실 장비를 사는 사람들의 이자 부담이 줄어든다.</w:t>
      </w:r>
    </w:p>
    <w:p>
      <w:r>
        <w:t xml:space="preserve">    2) 미국 국채 금리는 전 세계 대출과 투자 금리에 아무런 영향을 주지 않는다.</w:t>
      </w:r>
    </w:p>
    <w:p>
      <w:r>
        <w:t xml:space="preserve">    3) 금리는 돈의 가격이자 시중 자금 흐름을 조절하는 기준이 되는 지표이다.</w:t>
      </w:r>
    </w:p>
    <w:p>
      <w:r>
        <w:t xml:space="preserve">    4) 금리는 중앙은행이 아닌 날씨에 의해 결정된다.</w:t>
      </w:r>
    </w:p>
    <w:p>
      <w:r>
        <w:rPr>
          <w:b/>
        </w:rPr>
        <w:t xml:space="preserve">Q2. </w:t>
      </w:r>
      <w:r>
        <w:t>최근 글로벌 뉴스로 다뤄진 '미 국채 금리 상승'이 우리 지갑과 경제에 미치는 영향으로 올바른 것은?</w:t>
      </w:r>
    </w:p>
    <w:p>
      <w:r>
        <w:t xml:space="preserve">    1) 시중 은행의 대출 금리도 함께 올라가 가계와 기업의 이자 부담이 커질 수 있다.</w:t>
      </w:r>
    </w:p>
    <w:p>
      <w:r>
        <w:t xml:space="preserve">    2) 국채 금리가 오르면 모든 대출 이자가 공짜가 된다.</w:t>
      </w:r>
    </w:p>
    <w:p>
      <w:r>
        <w:t xml:space="preserve">    3) 정부가 국민들에게 강제로 세금을 더 걷는다는 뜻이다.</w:t>
      </w:r>
    </w:p>
    <w:p>
      <w:r>
        <w:t xml:space="preserve">    4) 국내 기름값이 무조건 무료로 전환된다는 신호이다.</w:t>
      </w:r>
    </w:p>
    <w:p>
      <w:r>
        <w:br w:type="page"/>
      </w:r>
    </w:p>
    <w:p>
      <w:pPr>
        <w:spacing w:before="360"/>
      </w:pPr>
      <w:r>
        <w:rPr>
          <w:b/>
          <w:color w:val="2F6F5E"/>
          <w:sz w:val="26"/>
        </w:rPr>
        <w:t>퀴즈 정답 및 해설</w:t>
      </w:r>
    </w:p>
    <w:p>
      <w:r>
        <w:rPr>
          <w:b/>
        </w:rPr>
        <w:t xml:space="preserve">Q1 정답  </w:t>
      </w:r>
      <w:r>
        <w:t>3) 금리는 돈의 가격이자 시중 자금 흐름을 조절하는 기준이 되는 지표이다.</w:t>
      </w:r>
    </w:p>
    <w:p>
      <w:r>
        <w:rPr>
          <w:b/>
        </w:rPr>
        <w:t xml:space="preserve">해설  </w:t>
      </w:r>
      <w:r>
        <w:t>금리는 돈을 빌릴 때 치르는 대가(가격)이며, 시중의 자금 흐름을 조절하는 핵심 기준 지표입니다. 금리가 오르면 이자 부담이 늘어납니다.</w:t>
      </w:r>
    </w:p>
    <w:p>
      <w:r>
        <w:rPr>
          <w:b/>
        </w:rPr>
        <w:t xml:space="preserve">Q2 정답  </w:t>
      </w:r>
      <w:r>
        <w:t>1) 시중 은행의 대출 금리도 함께 올라가 가계와 기업의 이자 부담이 커질 수 있다.</w:t>
      </w:r>
    </w:p>
    <w:p>
      <w:r>
        <w:rPr>
          <w:b/>
        </w:rPr>
        <w:t xml:space="preserve">해설  </w:t>
      </w:r>
      <w:r>
        <w:t>미국 국채 금리는 글로벌 금융시장의 기준 역할을 하므로, 이 금리가 오르면 시중 은행의 대출 금리도 덩달아 올라가 이자 부담이 커지게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
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2026-08-02 아침 경제 브리핑</w:t>
      </w:r>
    </w:p>
    <w:p>
      <w:r>
        <w:rPr>
          <w:color w:val="888888"/>
        </w:rPr>
        <w:t>오늘의 주제: 주간 복습</w:t>
      </w:r>
    </w:p>
    <w:p>
      <w:pPr>
        <w:spacing w:before="360"/>
      </w:pPr>
      <w:r>
        <w:rPr>
          <w:b/>
          <w:color w:val="2F6F5E"/>
          <w:sz w:val="26"/>
        </w:rPr>
        <w:t>① 오늘의 경제 뉴스</w:t>
      </w:r>
    </w:p>
    <w:p>
      <w:r>
        <w:rPr>
          <w:b/>
          <w:sz w:val="24"/>
        </w:rPr>
        <w:t>1. 서학개미, 두 달간 미 증시서 50조원 손실…레버리지 베팅 화 키워</w:t>
      </w:r>
      <w:r>
        <w:rPr>
          <w:color w:val="888888"/>
        </w:rPr>
        <w:t xml:space="preserve">  (매일경제 마켓)</w:t>
      </w:r>
    </w:p>
    <w:p>
      <w:r>
        <w:t>해외 주식에 투자하는 국내 개인 투자자들이 최근 두 달 동안 미국 증시에서 약 50조 원에 달하는 큰 손실을 입은 것으로 나타났습니다. 특히 주가 변동 폭을 몇 배로 늘려 반영하는 레버리지 상품에 과도하게 베팅한 점이 손실 규모를 키운 주요 원인으로 지목됩니다. 시장이 불안정할 때 고위험 상품에 투자금이 집중되면 개인 자산뿐만 아니라 시장 전체의 변동성도 커지게 됩니다.</w:t>
      </w:r>
    </w:p>
    <w:p>
      <w:r>
        <w:rPr>
          <w:b/>
        </w:rPr>
        <w:t xml:space="preserve">왜 중요한가요?  </w:t>
      </w:r>
      <w:r>
        <w:t>개인 투자자들의 대규모 손실은 가계의 소비 여력을 위축시켜 경제 전반에 부담을 줄 수 있습니다. 이에 따라 금융당국의 리스크 관리 정책 및 고위험 투자 상품에 대한 규제 논의가 강화될 전망입니다.</w:t>
      </w:r>
    </w:p>
    <w:p>
      <w:r>
        <w:rPr>
          <w:b/>
        </w:rPr>
        <w:t xml:space="preserve">오늘 배움과의 연결  </w:t>
      </w:r>
      <w:r>
        <w:t>고위험 투자 구조를 이해하고 리스크를 관리하는 경제적 판단력을 기르는 데 중요한 뉴스입니다.</w:t>
      </w:r>
    </w:p>
    <w:p>
      <w:r>
        <w:rPr>
          <w:b/>
          <w:sz w:val="24"/>
        </w:rPr>
        <w:t>2. 월가, 빅테크 기업에 '비싼 AI 경쟁의 실제 수익 보여달라' 요구</w:t>
      </w:r>
      <w:r>
        <w:rPr>
          <w:color w:val="888888"/>
        </w:rPr>
        <w:t xml:space="preserve">  (Investor's Business Daily)</w:t>
      </w:r>
    </w:p>
    <w:p>
      <w:r>
        <w:t>미국 월가의 투자자들이 대형 IT 기업(빅테크)들에게 인공지능(AI) 분야에 천문학적인 돈을 쏟아붓는 만큼 실질적인 수익을 내고 있는지 증명하라고 요구하고 있습니다. 그동안은 AI에 대한 기대감만으로 주가가 올랐지만, 이제는 대규모 설비 투자가 실제 매출로 이어지는지 까다롭게 검증하겠다는 분위기입니다. 이로 인해 AI 관련 기업들의 주가 변동성이 한층 더 커지고 있습니다.</w:t>
      </w:r>
    </w:p>
    <w:p>
      <w:r>
        <w:rPr>
          <w:b/>
        </w:rPr>
        <w:t xml:space="preserve">왜 중요한가요?  </w:t>
      </w:r>
      <w:r>
        <w:t>AI 거품론과 실적 검증 단계에 진입하면서 글로벌 IT 및 반도체 산업 전체의 투자 자금 흐름이 바뀔 수 있습니다. 이는 국내 반도체 기업과 주식시장에도 직접적인 영향을 미치는 핵심 변수입니다.</w:t>
      </w:r>
    </w:p>
    <w:p>
      <w:r>
        <w:rPr>
          <w:b/>
        </w:rPr>
        <w:t xml:space="preserve">오늘 배움과의 연결  </w:t>
      </w:r>
      <w:r>
        <w:t>기업이 투자를 진행할 때 투입 투입 대비 성과를 따지는 투입-산출의 경제학적 원리와 연결됩니다.</w:t>
      </w:r>
    </w:p>
    <w:p>
      <w:pPr>
        <w:spacing w:before="360"/>
      </w:pPr>
      <w:r>
        <w:rPr>
          <w:b/>
          <w:color w:val="2F6F5E"/>
          <w:sz w:val="26"/>
        </w:rPr>
        <w:t>② 오늘의 경제 지식 — [주간 복습] 주간 복습</w:t>
      </w:r>
    </w:p>
    <w:p>
      <w:r>
        <w:t>한 주 동안 고생 많으셨습니다! 이번 주에는 시장의 작동 원리와 정부의 역할, 그리고 화폐에 대해 알아봤습니다. 실험실에서 시약이나 장비 공급처가 한두 곳에 불과하면 비싼 가격을 치러야 하듯, 공급자가 적은 '독점과 과점'은 소비자에게 불리합니다. 또한 연구실 폐수가 주변 환경을 오염시키는 것처럼 제3자에게 피해나 이득을 주면서도 대가를 치르지 않는 '외부효과'가 발생하면 자원이 비효율적으로 쓰이는 시장 실패가 일어납니다. 등대나 도로처럼 누구나 무료로 이용할 수 있어 아무도 돈을 내고 만들려 하지 않는 '공공재와 무임승차' 문제도 있죠. 이렇게 시장이 스스로 자원을 효율적으로 배분하지 못할 때 '정부가 개입'하여 세금을 부과하거나 직접 공공재를 생산합니다. 마지막으로 이 모든 거래와 가치 측정을 편리하게 해주는 수단이 바로 '화폐'입니다. 이 개념들은 앞으로 경제 현상을 이해하는 튼튼한 기초가 됩니다.</w:t>
      </w:r>
    </w:p>
    <w:p>
      <w:r>
        <w:rPr>
          <w:b/>
        </w:rPr>
        <w:t xml:space="preserve">오늘 뉴스와의 연결  </w:t>
      </w:r>
      <w:r>
        <w:t>시장의 불완전성과 리스크 관리는 오늘 뉴스에서 다룬 투자자 보호 및 기업의 수익성 검증 문제와도 이어집니다.</w:t>
      </w:r>
    </w:p>
    <w:p>
      <w:pPr>
        <w:spacing w:before="360"/>
      </w:pPr>
      <w:r>
        <w:rPr>
          <w:b/>
          <w:color w:val="2F6F5E"/>
          <w:sz w:val="26"/>
        </w:rPr>
        <w:t>③ 오늘의 용어 — 레버리지 (Leverage)</w:t>
      </w:r>
    </w:p>
    <w:p>
      <w:r>
        <w:rPr>
          <w:b/>
        </w:rPr>
        <w:t xml:space="preserve">정의  </w:t>
      </w:r>
      <w:r>
        <w:t>지레(Lever)의 원리처럼, 타인의 자본이나 금융 기법을 활용해 자신의 실제 투자금보다 훨씬 큰 규모로 투자하여 수익률(또는 손실률)을 극대화하는 방법을 말합니다.</w:t>
      </w:r>
    </w:p>
    <w:p>
      <w:r>
        <w:rPr>
          <w:b/>
        </w:rPr>
        <w:t xml:space="preserve">비유  </w:t>
      </w:r>
      <w:r>
        <w:t>실험실에서 돋보기로 빛을 모아 반응을 몇 배로 증폭시키는 것과 같습니다. 반응에 성공하면 원하는 결과를 빠르게 얻지만, 자칫 잘못하면 실험 장비 전체를 태워버릴 위험이 있습니다.</w:t>
      </w:r>
    </w:p>
    <w:p>
      <w:r>
        <w:rPr>
          <w:b/>
        </w:rPr>
        <w:t xml:space="preserve">사용 예  </w:t>
      </w:r>
      <w:r>
        <w:t>지수가 1% 오를 때 2% 수익을 얻는 2배 레버리지 상품은, 지수가 1% 떨어질 때 손실도 2배로 커지므로 신중해야 합니다.</w:t>
      </w:r>
    </w:p>
    <w:p>
      <w:pPr>
        <w:spacing w:before="360"/>
      </w:pPr>
      <w:r>
        <w:rPr>
          <w:b/>
          <w:color w:val="2F6F5E"/>
          <w:sz w:val="26"/>
        </w:rPr>
        <w:t>④ 복습 코너</w:t>
      </w:r>
    </w:p>
    <w:p>
      <w:r>
        <w:rPr>
          <w:b/>
        </w:rPr>
        <w:t xml:space="preserve">시장 실패 (Market Failure) (배운 날: 2026-07-30)  </w:t>
      </w:r>
      <w:r>
        <w:t>기억나시나요? 시장의 자율적인 가격 기능에만 맡겼을 때 자원이 가장 효율적으로 배분되지 못하는 현상입니다. 공해 발생이나 독점 기업의 폐해처럼 시장이 제 기능을 못 할 때 정부가 규제나 법안을 통해 개입하게 됩니다.</w:t>
      </w:r>
    </w:p>
    <w:p>
      <w:r>
        <w:rPr>
          <w:b/>
        </w:rPr>
        <w:t xml:space="preserve">대체재 (Substitute Good) (배운 날: 2026-07-26)  </w:t>
      </w:r>
      <w:r>
        <w:t>기억나시나요? 핫식스 가격이 너무 오르면 대신 레드불을 마시는 것처럼, 한 제품의 가격이 오를 때 그 제품 대신 사용하여 비슷한 만족을 얻을 수 있는 관계의 상품입니다.</w:t>
      </w:r>
    </w:p>
    <w:p>
      <w:pPr>
        <w:spacing w:before="360"/>
      </w:pPr>
      <w:r>
        <w:rPr>
          <w:b/>
          <w:color w:val="2F6F5E"/>
          <w:sz w:val="26"/>
        </w:rPr>
        <w:t>⑤ 확인 퀴즈</w:t>
      </w:r>
    </w:p>
    <w:p>
      <w:r>
        <w:rPr>
          <w:b/>
        </w:rPr>
        <w:t xml:space="preserve">Q1. </w:t>
      </w:r>
      <w:r>
        <w:t>이번 주 복습 내용 중, 도로나 국방처럼 누구나 대가를 치르지 않고도 이용할 수 있어 민간 기업이 스스로 공급하기 어려워 정부가 직접 제공하는 재화를 무엇이라고 할까요?</w:t>
      </w:r>
    </w:p>
    <w:p>
      <w:r>
        <w:t xml:space="preserve">    1) 공공재</w:t>
      </w:r>
    </w:p>
    <w:p>
      <w:r>
        <w:t xml:space="preserve">    2) 대체재</w:t>
      </w:r>
    </w:p>
    <w:p>
      <w:r>
        <w:t xml:space="preserve">    3) 사적재</w:t>
      </w:r>
    </w:p>
    <w:p>
      <w:r>
        <w:t xml:space="preserve">    4) 보완재</w:t>
      </w:r>
    </w:p>
    <w:p>
      <w:r>
        <w:rPr>
          <w:b/>
        </w:rPr>
        <w:t xml:space="preserve">Q2. </w:t>
      </w:r>
      <w:r>
        <w:t>오늘 해외 뉴스에서 미국 월가 투자자들이 대형 IT 기업(빅테크)들에게 강하게 요구하고 있는 사항은 무엇인가요?</w:t>
      </w:r>
    </w:p>
    <w:p>
      <w:r>
        <w:t xml:space="preserve">    1) 신제품 출시 연기</w:t>
      </w:r>
    </w:p>
    <w:p>
      <w:r>
        <w:t xml:space="preserve">    2) AI 대규모 투자의 실질적인 수익성 증명</w:t>
      </w:r>
    </w:p>
    <w:p>
      <w:r>
        <w:t xml:space="preserve">    3) 해외 공장의 즉각적인 철수</w:t>
      </w:r>
    </w:p>
    <w:p>
      <w:r>
        <w:t xml:space="preserve">    4) 임직원 연봉의 전면 동결</w:t>
      </w:r>
    </w:p>
    <w:p>
      <w:r>
        <w:br w:type="page"/>
      </w:r>
    </w:p>
    <w:p>
      <w:pPr>
        <w:spacing w:before="360"/>
      </w:pPr>
      <w:r>
        <w:rPr>
          <w:b/>
          <w:color w:val="2F6F5E"/>
          <w:sz w:val="26"/>
        </w:rPr>
        <w:t>퀴즈 정답 및 해설</w:t>
      </w:r>
    </w:p>
    <w:p>
      <w:r>
        <w:rPr>
          <w:b/>
        </w:rPr>
        <w:t xml:space="preserve">Q1 정답  </w:t>
      </w:r>
      <w:r>
        <w:t>1) 공공재</w:t>
      </w:r>
    </w:p>
    <w:p>
      <w:r>
        <w:rPr>
          <w:b/>
        </w:rPr>
        <w:t xml:space="preserve">해설  </w:t>
      </w:r>
      <w:r>
        <w:t>공공재는 무임승차 문제가 발생하기 때문에 민간 시장에만 맡겨두면 충분히 생산되지 않아 주로 정부가 공급합니다.</w:t>
      </w:r>
    </w:p>
    <w:p>
      <w:r>
        <w:rPr>
          <w:b/>
        </w:rPr>
        <w:t xml:space="preserve">Q2 정답  </w:t>
      </w:r>
      <w:r>
        <w:t>2) AI 대규모 투자의 실질적인 수익성 증명</w:t>
      </w:r>
    </w:p>
    <w:p>
      <w:r>
        <w:rPr>
          <w:b/>
        </w:rPr>
        <w:t xml:space="preserve">해설  </w:t>
      </w:r>
      <w:r>
        <w:t>월가 투자자들은 빅테크 기업들이 AI 분야에 쏟아붓는 막대한 비용에 비례하는 실제 매출과 이익 성과를 보여줄 것을 요구하고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
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2026-09-05 아침 경제 브리핑</w:t>
      </w:r>
    </w:p>
    <w:p>
      <w:r>
        <w:rPr>
          <w:color w:val="888888"/>
        </w:rPr>
        <w:t>오늘의 주제: 주간 복습</w:t>
      </w:r>
    </w:p>
    <w:p>
      <w:pPr>
        <w:spacing w:before="360"/>
      </w:pPr>
      <w:r>
        <w:rPr>
          <w:b/>
          <w:color w:val="2F6F5E"/>
          <w:sz w:val="26"/>
        </w:rPr>
        <w:t>① 오늘의 경제 뉴스</w:t>
      </w:r>
    </w:p>
    <w:p>
      <w:r>
        <w:rPr>
          <w:b/>
          <w:sz w:val="24"/>
        </w:rPr>
        <w:t>1. 엔화 강세에…원/달러 환율 14개월 만에 장중 1,340원대로</w:t>
      </w:r>
      <w:r>
        <w:rPr>
          <w:color w:val="888888"/>
        </w:rPr>
        <w:t xml:space="preserve">  (연합뉴스)</w:t>
      </w:r>
    </w:p>
    <w:p>
      <w:r>
        <w:t>일본 엔화의 가치가 높아지면서 원화와 달러 사이의 교환 비율인 환율도 큰 영향을 받고 있습니다. 원/달러 환율이 14개월 만에 1,340원대까지 내려갔는데, 이는 원화의 가치가 상대적으로 달러보다 강해졌음을 의미합니다. 아시아권 통화들은 서로 연동되는 경향이 있어 일본 엔화가 강세를 보이면 우리 원화 가치도 덩달아 오르는 현상이 나타난 것입니다.</w:t>
      </w:r>
    </w:p>
    <w:p>
      <w:r>
        <w:rPr>
          <w:b/>
        </w:rPr>
        <w:t xml:space="preserve">왜 중요한가요?  </w:t>
      </w:r>
      <w:r>
        <w:t>환율이 내려가면 해외 직구나 실험 장비 수입 비용은 줄어들지만, 우리나라 물건을 해외에 팔 때 가격 경쟁력이 떨어질 수 있습니다. 국가 경제의 수출입 균형에 직접적인 영향을 주는 지표입니다.</w:t>
      </w:r>
    </w:p>
    <w:p>
      <w:r>
        <w:rPr>
          <w:b/>
        </w:rPr>
        <w:t xml:space="preserve">오늘 배움과의 연결  </w:t>
      </w:r>
      <w:r>
        <w:t>이번 주 배운 리스크와 수익 구조에서 환율 변동은 투자자에게 중요한 '리스크' 요인이 됩니다.</w:t>
      </w:r>
    </w:p>
    <w:p>
      <w:r>
        <w:rPr>
          <w:b/>
          <w:sz w:val="24"/>
        </w:rPr>
        <w:t>2. 트럼프 "연준 금리인하 안하면 적자 보는 국가와 무역 중단" 위협</w:t>
      </w:r>
      <w:r>
        <w:rPr>
          <w:color w:val="888888"/>
        </w:rPr>
        <w:t xml:space="preserve">  (Yahoo Finance)</w:t>
      </w:r>
    </w:p>
    <w:p>
      <w:r>
        <w:t>트럼프 전 대통령이 미국 중앙은행(연준)을 향해 금리를 내리라고 강하게 압박하고 나섰습니다. 만약 금리를 내리지 않아 달러 가치가 계속 높게 유지된다면, 미국에 물건을 많이 팔아 이득을 보는 국가들과 아예 거래를 끊어버리겠다는 파격적인 발언을 한 것입니다. 높은 금리는 달러 가치를 높여 미국의 수출에 불리하게 작용한다는 것이 그의 주장입니다.</w:t>
      </w:r>
    </w:p>
    <w:p>
      <w:r>
        <w:rPr>
          <w:b/>
        </w:rPr>
        <w:t xml:space="preserve">왜 중요한가요?  </w:t>
      </w:r>
      <w:r>
        <w:t>정치적 압력이 중앙은행의 독립적인 금리 결정에 영향을 줄 수 있다는 점에서 시장의 불안감을 키울 수 있습니다. 글로벌 무역 전쟁으로 번질 가능성도 내포하고 있습니다.</w:t>
      </w:r>
    </w:p>
    <w:p>
      <w:r>
        <w:rPr>
          <w:b/>
        </w:rPr>
        <w:t xml:space="preserve">오늘 배움과의 연결  </w:t>
      </w:r>
      <w:r>
        <w:t>금리와 국가 간 무역, 그리고 화폐 가치가 어떻게 얽혀 있는지 보여주는 사례입니다.</w:t>
      </w:r>
    </w:p>
    <w:p>
      <w:pPr>
        <w:spacing w:before="360"/>
      </w:pPr>
      <w:r>
        <w:rPr>
          <w:b/>
          <w:color w:val="2F6F5E"/>
          <w:sz w:val="26"/>
        </w:rPr>
        <w:t>② 오늘의 경제 지식 — [주간 복습] 주간 복습</w:t>
      </w:r>
    </w:p>
    <w:p>
      <w:r>
        <w:t>이번 주 우리는 경제라는 거대한 실험 장치를 가동하는 핵심 부품들을 살펴봤습니다. 먼저 '채권'은 국가나 기업이 돈을 빌리고 나중에 이자와 함께 갚겠다고 약속한 증서입니다. 실험실에서 연구비를 빌리고 상환 계획서를 쓰는 것과 비슷하죠. 가장 중요한 원리는 '금리와 채권가격의 시소 관계'였습니다. 시장 금리가 올라가면 이미 낮은 이율로 고정된 내 채권의 매력도가 떨어져 가격이 내려갑니다. '주가지수'는 개별 종목이 아닌 시장 전체의 평균 성적표로, S&amp;P500이나 코스피가 대표적입니다. 'ETF'는 여러 주식을 미리 섞어놓은 '시약 키트'와 같아서, 초보자가 분산 투자하기에 적합한 도구입니다. 마지막으로 '리스크와 수익'은 항상 비례합니다. 높은 논문 실적을 위해 어려운 주제에 도전하는 것처럼, 경제에서도 더 큰 수익을 얻으려면 원금 손실이라는 리스크를 더 감수해야 한다는 점을 잊지 마세요.</w:t>
      </w:r>
    </w:p>
    <w:p>
      <w:r>
        <w:rPr>
          <w:b/>
        </w:rPr>
        <w:t xml:space="preserve">오늘 뉴스와의 연결  </w:t>
      </w:r>
      <w:r>
        <w:t>트럼프의 금리 인하 요구는 금리가 채권 가격뿐만 아니라 국가 간 무역 리스크에도 큰 영향을 준다는 점을 시사합니다.</w:t>
      </w:r>
    </w:p>
    <w:p>
      <w:pPr>
        <w:spacing w:before="360"/>
      </w:pPr>
      <w:r>
        <w:rPr>
          <w:b/>
          <w:color w:val="2F6F5E"/>
          <w:sz w:val="26"/>
        </w:rPr>
        <w:t>③ 오늘의 용어 — 환율 (Exchange Rate)</w:t>
      </w:r>
    </w:p>
    <w:p>
      <w:r>
        <w:rPr>
          <w:b/>
        </w:rPr>
        <w:t xml:space="preserve">정의  </w:t>
      </w:r>
      <w:r>
        <w:t>서로 다른 두 나라 화폐의 교환 비율입니다.</w:t>
      </w:r>
    </w:p>
    <w:p>
      <w:r>
        <w:rPr>
          <w:b/>
        </w:rPr>
        <w:t xml:space="preserve">비유  </w:t>
      </w:r>
      <w:r>
        <w:t>마치 서로 다른 연구실에서 사용하는 '마일리지 포인트'의 교환비와 같습니다. 우리 연구실 1포인트로 옆 연구실 시약 1개를 살 수 있다가, 가치가 변해서 2개를 살 수 있게 된다면 우리 포인트의 환율이 유리해진 것입니다.</w:t>
      </w:r>
    </w:p>
    <w:p>
      <w:r>
        <w:rPr>
          <w:b/>
        </w:rPr>
        <w:t xml:space="preserve">사용 예  </w:t>
      </w:r>
      <w:r>
        <w:t>원/달러 환율이 1,400원에서 1,300원으로 떨어졌다면, 달러 대비 원화의 가치가 높아졌다는 뜻입니다.</w:t>
      </w:r>
    </w:p>
    <w:p>
      <w:pPr>
        <w:spacing w:before="360"/>
      </w:pPr>
      <w:r>
        <w:rPr>
          <w:b/>
          <w:color w:val="2F6F5E"/>
          <w:sz w:val="26"/>
        </w:rPr>
        <w:t>④ 복습 코너</w:t>
      </w:r>
    </w:p>
    <w:p>
      <w:r>
        <w:rPr>
          <w:b/>
        </w:rPr>
        <w:t xml:space="preserve">주가지수 (Stock Index) (배운 날: 2026-09-02)  </w:t>
      </w:r>
      <w:r>
        <w:t>기억하시나요? 코스피나 S&amp;P500처럼 시장의 전반적인 분위기를 하나의 숫자로 요약한 온도계 같은 지표입니다. 오늘 뉴스에서 증시 혼조세라는 말은 이 지표가 갈피를 못 잡고 있다는 뜻이죠.</w:t>
      </w:r>
    </w:p>
    <w:p>
      <w:r>
        <w:rPr>
          <w:b/>
        </w:rPr>
        <w:t xml:space="preserve">포워드 가이던스 (Forward Guidance) (배운 날: 2026-08-29)  </w:t>
      </w:r>
      <w:r>
        <w:t>중앙은행이 향후 금리 정책을 미리 예고하는 '예고편'입니다. 오늘 뉴스에서 트럼프가 연준을 압박하는 상황은 연준이 앞으로 내놓을 포워드 가이던스에 큰 변수가 될 수 있습니다.</w:t>
      </w:r>
    </w:p>
    <w:p>
      <w:pPr>
        <w:spacing w:before="360"/>
      </w:pPr>
      <w:r>
        <w:rPr>
          <w:b/>
          <w:color w:val="2F6F5E"/>
          <w:sz w:val="26"/>
        </w:rPr>
        <w:t>⑤ 확인 퀴즈</w:t>
      </w:r>
    </w:p>
    <w:p>
      <w:r>
        <w:rPr>
          <w:b/>
        </w:rPr>
        <w:t xml:space="preserve">Q1. </w:t>
      </w:r>
      <w:r>
        <w:t>이번 주 학습 내용 중, 금리와 채권 가격의 관계를 가장 잘 설명한 것은 무엇인가요?</w:t>
      </w:r>
    </w:p>
    <w:p>
      <w:r>
        <w:t xml:space="preserve">    1) 금리가 오르면 채권 가격도 함께 오른다.</w:t>
      </w:r>
    </w:p>
    <w:p>
      <w:r>
        <w:t xml:space="preserve">    2) 금리가 오르면 채권 가격은 떨어진다.</w:t>
      </w:r>
    </w:p>
    <w:p>
      <w:r>
        <w:t xml:space="preserve">    3) 금리와 채권 가격은 아무런 상관이 없다.</w:t>
      </w:r>
    </w:p>
    <w:p>
      <w:r>
        <w:t xml:space="preserve">    4) 채권 가격이 변해도 금리는 항상 고정된다.</w:t>
      </w:r>
    </w:p>
    <w:p>
      <w:r>
        <w:rPr>
          <w:b/>
        </w:rPr>
        <w:t xml:space="preserve">Q2. </w:t>
      </w:r>
      <w:r>
        <w:t>오늘 뉴스에서 트럼프가 금리 인하를 요구하며 그 이유로 언급한 경제적 배경은 무엇인가요?</w:t>
      </w:r>
    </w:p>
    <w:p>
      <w:r>
        <w:t xml:space="preserve">    1) 미국의 무역 적자를 해소하고 달러 가치를 낮추기 위해</w:t>
      </w:r>
    </w:p>
    <w:p>
      <w:r>
        <w:t xml:space="preserve">    2) 비트코인 가격을 올리기 위해</w:t>
      </w:r>
    </w:p>
    <w:p>
      <w:r>
        <w:t xml:space="preserve">    3) 연구실의 실험 장비 수입 비용을 줄이기 위해</w:t>
      </w:r>
    </w:p>
    <w:p>
      <w:r>
        <w:t xml:space="preserve">    4) 미국 주식 시장을 폐쇄하기 위해</w:t>
      </w:r>
    </w:p>
    <w:p>
      <w:r>
        <w:br w:type="page"/>
      </w:r>
    </w:p>
    <w:p>
      <w:pPr>
        <w:spacing w:before="360"/>
      </w:pPr>
      <w:r>
        <w:rPr>
          <w:b/>
          <w:color w:val="2F6F5E"/>
          <w:sz w:val="26"/>
        </w:rPr>
        <w:t>퀴즈 정답 및 해설</w:t>
      </w:r>
    </w:p>
    <w:p>
      <w:r>
        <w:rPr>
          <w:b/>
        </w:rPr>
        <w:t xml:space="preserve">Q1 정답  </w:t>
      </w:r>
      <w:r>
        <w:t>2) 금리가 오르면 채권 가격은 떨어진다.</w:t>
      </w:r>
    </w:p>
    <w:p>
      <w:r>
        <w:rPr>
          <w:b/>
        </w:rPr>
        <w:t xml:space="preserve">해설  </w:t>
      </w:r>
      <w:r>
        <w:t>금리와 채권 가격은 시소처럼 반대로 움직입니다. 시중 금리가 올라가면 기존에 발행된 낮은 이자의 채권은 인기가 없어지므로 가격이 하락합니다.</w:t>
      </w:r>
    </w:p>
    <w:p>
      <w:r>
        <w:rPr>
          <w:b/>
        </w:rPr>
        <w:t xml:space="preserve">Q2 정답  </w:t>
      </w:r>
      <w:r>
        <w:t>1) 미국의 무역 적자를 해소하고 달러 가치를 낮추기 위해</w:t>
      </w:r>
    </w:p>
    <w:p>
      <w:r>
        <w:rPr>
          <w:b/>
        </w:rPr>
        <w:t xml:space="preserve">해설  </w:t>
      </w:r>
      <w:r>
        <w:t>트럼프는 높은 금리가 달러 가치를 너무 높게 유지시켜 미국의 수출 경쟁력을 떨어뜨리고 무역 적자를 심화시킨다고 주장하며 금리 인하를 요구했습니다.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
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2026-10-08 아침 경제 브리핑</w:t>
      </w:r>
    </w:p>
    <w:p>
      <w:r>
        <w:rPr>
          <w:color w:val="888888"/>
        </w:rPr>
        <w:t>오늘의 주제: 배당은 어디서 나오나</w:t>
      </w:r>
    </w:p>
    <w:p>
      <w:pPr>
        <w:spacing w:before="360"/>
      </w:pPr>
      <w:r>
        <w:rPr>
          <w:b/>
          <w:color w:val="2F6F5E"/>
          <w:sz w:val="26"/>
        </w:rPr>
        <w:t>① 오늘의 경제 뉴스</w:t>
      </w:r>
    </w:p>
    <w:p>
      <w:r>
        <w:rPr>
          <w:b/>
          <w:sz w:val="24"/>
        </w:rPr>
        <w:t>1. [속보] 삼성전자 3분기 영업이익 107조4천억 원‥4분기 연속 신기록</w:t>
      </w:r>
      <w:r>
        <w:rPr>
          <w:color w:val="888888"/>
        </w:rPr>
        <w:t xml:space="preserve">  (MBC 뉴스)</w:t>
      </w:r>
    </w:p>
    <w:p>
      <w:r>
        <w:t>삼성전자가 올해 3분기에 분기 기준 엄청난 규모의 영업이익을 달성하며 4분기 연속으로 사상 최대 실적 기록을 갈아치웠습니다. 반도체 업황의 호조와 기술 경쟁력 강화가 맞물려 벌어들인 수익이 폭증한 결과입니다. 이처럼 기업이 본업을 통해 대규모 이익을 남기면 주주들에게 나누어 줄 수 있는 자금 여력도 함께 커집니다.</w:t>
      </w:r>
    </w:p>
    <w:p>
      <w:r>
        <w:rPr>
          <w:b/>
        </w:rPr>
        <w:t xml:space="preserve">왜 중요한가요?  </w:t>
      </w:r>
      <w:r>
        <w:t>국내 대표 기업의 실적 신기록은 단순히 한 기업의 성과를 넘어 전체 증시의 유동성과 투자 심리에 지대한 영향을 미칩니다. 기업이 벌어들인 막대한 이익이 어떻게 분배되고 투자되는지 살펴보는 것은 경제 흐름을 읽는 기본입니다.</w:t>
      </w:r>
    </w:p>
    <w:p>
      <w:r>
        <w:rPr>
          <w:b/>
        </w:rPr>
        <w:t xml:space="preserve">오늘 배움과의 연결  </w:t>
      </w:r>
      <w:r>
        <w:t>기업이 이렇게 엄청난 이익을 냈을 때, 그중 일부를 주주들에게 현금으로 돌려주는 것이 바로 오늘의 커리큘럼인 배당입니다.</w:t>
      </w:r>
    </w:p>
    <w:p>
      <w:r>
        <w:rPr>
          <w:b/>
          <w:sz w:val="24"/>
        </w:rPr>
        <w:t>2. 연방준비제도(Fed) 의사록, 인플레이션 진정을 위해 더 노력해야 한다는 공감대 확인</w:t>
      </w:r>
      <w:r>
        <w:rPr>
          <w:color w:val="888888"/>
        </w:rPr>
        <w:t xml:space="preserve">  (The New York Times)</w:t>
      </w:r>
    </w:p>
    <w:p>
      <w:r>
        <w:t>미국 중앙은행인 연방준비제도의 최근 회의록에 따르면, 정책 결정자들은 물가 상승률을 완전히 잡기 위해 아직 해야 할 일이 더 남아있다고 판단했습니다. 경제가 여전히 탄탄해 보여 물가가 다시 자극될 수 있으므로 긴장감을 늦추지 않겠다는 뜻입니다. 이로 인해 시장에서는 향후 금리 인하 기대가 줄어들고 긴리 유지 또는 추가 인상 가능성이 거론되고 있습니다.</w:t>
      </w:r>
    </w:p>
    <w:p>
      <w:r>
        <w:rPr>
          <w:b/>
        </w:rPr>
        <w:t xml:space="preserve">왜 중요한가요?  </w:t>
      </w:r>
      <w:r>
        <w:t>미국 중앙은행의 판단은 전 세계 금리와 주식 시장의 향방을 결정하는 가장 강력한 리모컨입니다. 물가가 잡히지 않으면 시중에 돈이 돌기 어려워져 기업들의 자금 조달 비용이 비싸지고 전반적인 투자 심리가 위축됩니다.</w:t>
      </w:r>
    </w:p>
    <w:p>
      <w:r>
        <w:rPr>
          <w:b/>
        </w:rPr>
        <w:t xml:space="preserve">오늘 배움과의 연결  </w:t>
      </w:r>
      <w:r>
        <w:t>금리가 높아져 돈을 빌려 쓰기 어려워지면 기업들은 외부 자금 조달 대신 내부 유보금을 쌓거나 배당 정책을 다르게 가져갈 수 있습니다.</w:t>
      </w:r>
    </w:p>
    <w:p>
      <w:pPr>
        <w:spacing w:before="360"/>
      </w:pPr>
      <w:r>
        <w:rPr>
          <w:b/>
          <w:color w:val="2F6F5E"/>
          <w:sz w:val="26"/>
        </w:rPr>
        <w:t>② 오늘의 경제 지식 — [Unit 9] 배당은 어디서 나오나</w:t>
      </w:r>
    </w:p>
    <w:p>
      <w:r>
        <w:t>연구실에서 1년 동안 실험을 열심히 해서 특허를 내고 기술 이전료를 받았다고 상상해 봅시다. 교수님과 연구원들이 모두 고생했으니 그중 일부를 성과급으로 나누어 갖겠죠? 기업의 배당도 이와 정확히 같습니다. 기업은 1년 동안 물건을 팔거나 서비스를 제공해서 매출을 올리고, 각종 비용을 뺀 최종 '순이익'을 남깁니다. 이 순이익은 전부 회사의 곳간에 쌓아두거나 새로운 연구개발(R&amp;D)에 재투자할 수도 있지만, 주식을 가진 사람들(주주)에게 고마움의 표시로 현금이나 주식 형태로 나누어 주기도 합니다. 이것이 바로 배당입니다. 즉, 배당은 공짜로 생기는 돈이 아니라 기업이 실제로 벌어들인 당기순이익이라는 '실험 성과'에서 나오는 것입니다. 만약 이익을 전혀 내지 못한 적자 기업이라면 나누어 줄 성과급이 없는 것과 같아서 배당을 줄 수 없습니다. 따라서 안정적인 배당을 주는 기업일수록 탄탄한 실적을 꾸준히 내는 곳이라고 이해하시면 됩니다.</w:t>
      </w:r>
    </w:p>
    <w:p>
      <w:r>
        <w:rPr>
          <w:b/>
        </w:rPr>
        <w:t xml:space="preserve">오늘 뉴스와의 연결  </w:t>
      </w:r>
      <w:r>
        <w:t>삼성전자가 이번에 역대급 영업이익을 기록했다는 소식은, 앞으로 주주들에게 나누어 줄 수 있는 배당 재산이 그만큼 두둑해졌음을 의미합니다.</w:t>
      </w:r>
    </w:p>
    <w:p>
      <w:pPr>
        <w:spacing w:before="360"/>
      </w:pPr>
      <w:r>
        <w:rPr>
          <w:b/>
          <w:color w:val="2F6F5E"/>
          <w:sz w:val="26"/>
        </w:rPr>
        <w:t>③ 오늘의 용어 — 배당 (Dividend)</w:t>
      </w:r>
    </w:p>
    <w:p>
      <w:r>
        <w:rPr>
          <w:b/>
        </w:rPr>
        <w:t xml:space="preserve">정의  </w:t>
      </w:r>
      <w:r>
        <w:t>기업이 영업 활동을 통해 얻은 이익의 일부를 주식을 보유한 주주들에게 지분율에 따라 나누어 주는 이익 분배금입니다.</w:t>
      </w:r>
    </w:p>
    <w:p>
      <w:r>
        <w:rPr>
          <w:b/>
        </w:rPr>
        <w:t xml:space="preserve">비유  </w:t>
      </w:r>
      <w:r>
        <w:t>마치 공동 연구 프로젝트가 성공하여 지도교수가 연구실 대학원생들에게 펀드 남은 돈을 인센티브로 나누어 주는 것과 같습니다.</w:t>
      </w:r>
    </w:p>
    <w:p>
      <w:r>
        <w:rPr>
          <w:b/>
        </w:rPr>
        <w:t xml:space="preserve">사용 예  </w:t>
      </w:r>
      <w:r>
        <w:t>이 기업은 매년 꾸준히 배당을 지급해 와서 안정적인 현금 흐름을 선호하는 투자자들에게 인기가 많습니다.</w:t>
      </w:r>
    </w:p>
    <w:p>
      <w:pPr>
        <w:spacing w:before="360"/>
      </w:pPr>
      <w:r>
        <w:rPr>
          <w:b/>
          <w:color w:val="2F6F5E"/>
          <w:sz w:val="26"/>
        </w:rPr>
        <w:t>④ 복습 코너</w:t>
      </w:r>
    </w:p>
    <w:p>
      <w:r>
        <w:rPr>
          <w:b/>
        </w:rPr>
        <w:t xml:space="preserve">재무제표 (배운 날: 2026-10-05)  </w:t>
      </w:r>
      <w:r>
        <w:t>기억나시나요? 재무제표는 기업이라는 실험실의 '종합 건강 검진 결과지'입니다. 오늘 다룬 배당의 재원인 순이익이 실제로 얼마나 남았는지, 회사의 곳간 상태는 안전한지 모두 이 재무제표에 낱낱이 기록되어 있습니다.</w:t>
      </w:r>
    </w:p>
    <w:p>
      <w:pPr>
        <w:spacing w:before="360"/>
      </w:pPr>
      <w:r>
        <w:rPr>
          <w:b/>
          <w:color w:val="2F6F5E"/>
          <w:sz w:val="26"/>
        </w:rPr>
        <w:t>⑤ 확인 퀴즈</w:t>
      </w:r>
    </w:p>
    <w:p>
      <w:r>
        <w:rPr>
          <w:b/>
        </w:rPr>
        <w:t xml:space="preserve">Q1. </w:t>
      </w:r>
      <w:r>
        <w:t>기업이 주주들에게 지급하는 '배당'의 주된 재원이 되는 것은 무엇인가요?</w:t>
      </w:r>
    </w:p>
    <w:p>
      <w:r>
        <w:t xml:space="preserve">    1) 정부가 무상으로 지원해 주는 보조금</w:t>
      </w:r>
    </w:p>
    <w:p>
      <w:r>
        <w:t xml:space="preserve">    2) 기업이 영업 활동을 통해 벌어들인 순이익</w:t>
      </w:r>
    </w:p>
    <w:p>
      <w:r>
        <w:t xml:space="preserve">    3) 은행에서 무이자로 빌려온 대출금</w:t>
      </w:r>
    </w:p>
    <w:p>
      <w:r>
        <w:t xml:space="preserve">    4) 소비자들에게 미리 받은 제품 예약금</w:t>
      </w:r>
    </w:p>
    <w:p>
      <w:r>
        <w:rPr>
          <w:b/>
        </w:rPr>
        <w:t xml:space="preserve">Q2. </w:t>
      </w:r>
      <w:r>
        <w:t>최근 발표된 연방준비제도(Fed) 의사록에서 정책 결정자들이 강조한 주요 내용은 무엇인가요?</w:t>
      </w:r>
    </w:p>
    <w:p>
      <w:r>
        <w:t xml:space="preserve">    1) 인플레이션을 완전히 잡기 위해 아직 더 노력이 필요하다</w:t>
      </w:r>
    </w:p>
    <w:p>
      <w:r>
        <w:t xml:space="preserve">    2) 금리를 즉시 제로(0) 수준으로 내리기로 합의했다</w:t>
      </w:r>
    </w:p>
    <w:p>
      <w:r>
        <w:t xml:space="preserve">    3) 더 이상 금리 정책을 발표하지 않기로 했다</w:t>
      </w:r>
    </w:p>
    <w:p>
      <w:r>
        <w:t xml:space="preserve">    4) 모든 기업에 강제 배당을 실시하라고 지시했다</w:t>
      </w:r>
    </w:p>
    <w:p>
      <w:r>
        <w:br w:type="page"/>
      </w:r>
    </w:p>
    <w:p>
      <w:pPr>
        <w:spacing w:before="360"/>
      </w:pPr>
      <w:r>
        <w:rPr>
          <w:b/>
          <w:color w:val="2F6F5E"/>
          <w:sz w:val="26"/>
        </w:rPr>
        <w:t>퀴즈 정답 및 해설</w:t>
      </w:r>
    </w:p>
    <w:p>
      <w:r>
        <w:rPr>
          <w:b/>
        </w:rPr>
        <w:t xml:space="preserve">Q1 정답  </w:t>
      </w:r>
      <w:r>
        <w:t>2) 기업이 영업 활동을 통해 벌어들인 순이익</w:t>
      </w:r>
    </w:p>
    <w:p>
      <w:r>
        <w:rPr>
          <w:b/>
        </w:rPr>
        <w:t xml:space="preserve">해설  </w:t>
      </w:r>
      <w:r>
        <w:t>배당은 기업이 장사를 해서 남긴 최종 순이익의 일부를 주주들에게 나누어 주는 것입니다. 이익이 없으면 배당도 나올 수 없습니다.</w:t>
      </w:r>
    </w:p>
    <w:p>
      <w:r>
        <w:rPr>
          <w:b/>
        </w:rPr>
        <w:t xml:space="preserve">Q2 정답  </w:t>
      </w:r>
      <w:r>
        <w:t>1) 인플레이션을 완전히 잡기 위해 아직 더 노력이 필요하다</w:t>
      </w:r>
    </w:p>
    <w:p>
      <w:r>
        <w:rPr>
          <w:b/>
        </w:rPr>
        <w:t xml:space="preserve">해설  </w:t>
      </w:r>
      <w:r>
        <w:t>Fed 회의록에 따르면 물가 상승률을 완전히 안정시키기 위해 긴축 기조를 유지하며 더 노력해야 한다는 공감대가 확인되었습니다.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
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2026-09-03 아침 경제 브리핑</w:t>
      </w:r>
    </w:p>
    <w:p>
      <w:r>
        <w:rPr>
          <w:color w:val="888888"/>
        </w:rPr>
        <w:t>오늘의 주제: ETF와 펀드</w:t>
      </w:r>
    </w:p>
    <w:p>
      <w:pPr>
        <w:spacing w:before="360"/>
      </w:pPr>
      <w:r>
        <w:rPr>
          <w:b/>
          <w:color w:val="2F6F5E"/>
          <w:sz w:val="26"/>
        </w:rPr>
        <w:t>① 오늘의 경제 뉴스</w:t>
      </w:r>
    </w:p>
    <w:p>
      <w:r>
        <w:rPr>
          <w:b/>
          <w:sz w:val="24"/>
        </w:rPr>
        <w:t>1. 신용점수 낮아도 ‘성장가능성’ 높으면 대출…소상공인 은행 문턱 낮춘다</w:t>
      </w:r>
      <w:r>
        <w:rPr>
          <w:color w:val="888888"/>
        </w:rPr>
        <w:t xml:space="preserve">  (경향신문)</w:t>
      </w:r>
    </w:p>
    <w:p>
      <w:r>
        <w:t>정부가 신용점수라는 과거 기록에만 의존하지 않고, 미래 성장 가능성이 큰 소상공인에게 은행 대출을 더 쉽게 해주는 정책을 추진합니다. 이는 실적은 부족해도 기술력이나 사업 아이템이 좋은 자영업자들에게 자금을 지원하여 경제의 모세혈관을 살리려는 취지입니다. 은행들은 이제 단순 수치 외에 사업의 비전을 평가하는 새로운 시스템을 도입하게 됩니다.</w:t>
      </w:r>
    </w:p>
    <w:p>
      <w:r>
        <w:rPr>
          <w:b/>
        </w:rPr>
        <w:t xml:space="preserve">왜 중요한가요?  </w:t>
      </w:r>
      <w:r>
        <w:t>돈이 가장 필요한 시기에 낮은 점수 때문에 대출을 못 받는 '금융 절벽' 현상을 완화할 수 있습니다. 다만, 갚을 능력이 부족한 사람에게 무리하게 빌려줄 경우 은행의 건전성이 나빠질 수 있다는 우려도 공존합니다.</w:t>
      </w:r>
    </w:p>
    <w:p>
      <w:r>
        <w:rPr>
          <w:b/>
        </w:rPr>
        <w:t xml:space="preserve">오늘 배움과의 연결  </w:t>
      </w:r>
      <w:r>
        <w:t>금융 시장에서 자금을 배분할 때 개인의 신용을 평가하듯, 펀드나 ETF도 투자 대상 기업의 신용과 가치를 묶어서 평가합니다.</w:t>
      </w:r>
    </w:p>
    <w:p>
      <w:r>
        <w:rPr>
          <w:b/>
          <w:sz w:val="24"/>
        </w:rPr>
        <w:t>2. 구글, 온라인 광고 독점 금지법 위반에 따른 기업 분할 위기 면해</w:t>
      </w:r>
      <w:r>
        <w:rPr>
          <w:color w:val="888888"/>
        </w:rPr>
        <w:t xml:space="preserve">  (Financial Times)</w:t>
      </w:r>
    </w:p>
    <w:p>
      <w:r>
        <w:t>미국 규제 당국이 구글의 온라인 광고 독점 문제를 지적하며 강제적인 기업 분할을 검토했으나, 최종적으로 분할 명령까지는 가지 않게 되었습니다. 구글은 한숨 돌렸지만, 앞으로 광고 수익 모델이나 데이터 활용 방식에서 정부의 엄격한 감시를 받게 될 것으로 보입니다. 이번 결정은 빅테크 기업들의 시장 장악력에 대한 법적 잣대를 확인하는 계기가 되었습니다.</w:t>
      </w:r>
    </w:p>
    <w:p>
      <w:r>
        <w:rPr>
          <w:b/>
        </w:rPr>
        <w:t xml:space="preserve">왜 중요한가요?  </w:t>
      </w:r>
      <w:r>
        <w:t>구글이라는 거대 기업이 쪼개지지 않으면서 기술 생태계의 급격한 혼란은 피하게 되었습니다. 하지만 앞으로 다른 인공지능(AI)이나 빅테크 기업들에 대한 규제 강도가 어떻게 조절될지를 보여주는 이정표가 됩니다.</w:t>
      </w:r>
    </w:p>
    <w:p>
      <w:r>
        <w:rPr>
          <w:b/>
        </w:rPr>
        <w:t xml:space="preserve">오늘 배움과의 연결  </w:t>
      </w:r>
      <w:r>
        <w:t>구글과 같은 대형 기술주들이 많이 포함된 ETF나 펀드 수익률에 직접적인 영향을 줄 수 있는 소식입니다.</w:t>
      </w:r>
    </w:p>
    <w:p>
      <w:pPr>
        <w:spacing w:before="360"/>
      </w:pPr>
      <w:r>
        <w:rPr>
          <w:b/>
          <w:color w:val="2F6F5E"/>
          <w:sz w:val="26"/>
        </w:rPr>
        <w:t>② 오늘의 경제 지식 — [Unit 7] ETF와 펀드</w:t>
      </w:r>
    </w:p>
    <w:p>
      <w:r>
        <w:t>실험실에서 연구를 시작할 때, 필요한 시약 수십 종을 일일이 주문하고 농도를 맞춰 섞는 것은 매우 번거로운 일입니다. 이럴 때 '완성형 키트'를 사면 시간과 노력이 절약되죠. 경제에서도 이런 키트 상품이 바로 '펀드'입니다. 펀드는 많은 사람의 돈을 모아 펀드매니저라는 전문가가 주식이나 채권을 대신 골라 담아주는 주머니입니다. 그런데 펀드는 가입하고 해지하는 절차가 꽤 느리고 복잡합니다. 이 펀드를 더 편리하게 개량해서, 마치 삼성전자 주식 한 주를 사듯이 거래소에서 실시간으로 사고팔 수 있게 만든 것이 바로 'ETF(상장지수펀드)'입니다. ETF는 특정 지수(예: 코스피 200)의 성적을 그대로 복제하도록 설계된 경우가 많아, 개별 종목을 하나하나 분석하기 힘든 대학원생들에게 아주 효율적인 분산 투자 수단이 됩니다. '내가 직접 시약을 조합하기 힘들 땐 검증된 표준 키트(ETF)를 활용한다'고 생각하시면 이해가 빠를 것입니다.</w:t>
      </w:r>
    </w:p>
    <w:p>
      <w:r>
        <w:rPr>
          <w:b/>
        </w:rPr>
        <w:t xml:space="preserve">오늘 뉴스와의 연결  </w:t>
      </w:r>
      <w:r>
        <w:t>오늘 구글 뉴스처럼 개별 기업의 법적 이슈가 불안할 때, 구글 한 종목만 사는 대신 테크 기업 수십 개를 담은 ETF에 투자하면 위험을 분산할 수 있습니다.</w:t>
      </w:r>
    </w:p>
    <w:p>
      <w:pPr>
        <w:spacing w:before="360"/>
      </w:pPr>
      <w:r>
        <w:rPr>
          <w:b/>
          <w:color w:val="2F6F5E"/>
          <w:sz w:val="26"/>
        </w:rPr>
        <w:t>③ 오늘의 용어 — 유동성 (Liquidity)</w:t>
      </w:r>
    </w:p>
    <w:p>
      <w:r>
        <w:rPr>
          <w:b/>
        </w:rPr>
        <w:t xml:space="preserve">정의  </w:t>
      </w:r>
      <w:r>
        <w:t>자산을 필요한 시점에 손실 없이 얼마나 빨리 현금으로 바꿀 수 있는지를 나타내는 척도입니다.</w:t>
      </w:r>
    </w:p>
    <w:p>
      <w:r>
        <w:rPr>
          <w:b/>
        </w:rPr>
        <w:t xml:space="preserve">비유  </w:t>
      </w:r>
      <w:r>
        <w:t>실험실에 있는 비싼 고가 장비는 '유동성'이 낮고, 바로 꺼내 쓸 수 있는 현금 시약비는 '유동성'이 높은 것과 같습니다.</w:t>
      </w:r>
    </w:p>
    <w:p>
      <w:r>
        <w:rPr>
          <w:b/>
        </w:rPr>
        <w:t xml:space="preserve">사용 예  </w:t>
      </w:r>
      <w:r>
        <w:t>정부가 소상공인 대출 문턱을 낮추는 것은 시장에 현금이 잘 돌도록 '유동성'을 공급하는 정책입니다.</w:t>
      </w:r>
    </w:p>
    <w:p>
      <w:pPr>
        <w:spacing w:before="360"/>
      </w:pPr>
      <w:r>
        <w:rPr>
          <w:b/>
          <w:color w:val="2F6F5E"/>
          <w:sz w:val="26"/>
        </w:rPr>
        <w:t>④ 복습 코너</w:t>
      </w:r>
    </w:p>
    <w:p>
      <w:r>
        <w:rPr>
          <w:b/>
        </w:rPr>
        <w:t xml:space="preserve">만기 (Maturity) (배운 날: 2026-08-31)  </w:t>
      </w:r>
      <w:r>
        <w:t>기억나시나요? 빌린 돈이나 채권의 원금을 최종적으로 다 갚아야 하는 '마감 기한'을 말합니다. 오늘 뉴스에 나온 소상공인 대출도 이 '만기' 내에 돈을 갚아야 하죠.</w:t>
      </w:r>
    </w:p>
    <w:p>
      <w:r>
        <w:rPr>
          <w:b/>
        </w:rPr>
        <w:t xml:space="preserve">기축통화 (Key Currency) (배운 날: 2026-08-27)  </w:t>
      </w:r>
      <w:r>
        <w:t>국제 거래의 표준이 되는 통화, 즉 미국의 '달러'를 떠올리시면 됩니다. 구글 같은 미국 빅테크 기업의 주식이나 ETF를 살 때 우리는 이 기축통화인 달러의 가치 변화에도 신경을 써야 합니다.</w:t>
      </w:r>
    </w:p>
    <w:p>
      <w:pPr>
        <w:spacing w:before="360"/>
      </w:pPr>
      <w:r>
        <w:rPr>
          <w:b/>
          <w:color w:val="2F6F5E"/>
          <w:sz w:val="26"/>
        </w:rPr>
        <w:t>⑤ 확인 퀴즈</w:t>
      </w:r>
    </w:p>
    <w:p>
      <w:r>
        <w:rPr>
          <w:b/>
        </w:rPr>
        <w:t xml:space="preserve">Q1. </w:t>
      </w:r>
      <w:r>
        <w:t>다음 중 ETF(상장지수펀드)의 특징으로 가장 적절한 것은 무엇일까요?</w:t>
      </w:r>
    </w:p>
    <w:p>
      <w:r>
        <w:t xml:space="preserve">    1) 반드시 은행 창구에 직접 방문해야만 가입할 수 있다.</w:t>
      </w:r>
    </w:p>
    <w:p>
      <w:r>
        <w:t xml:space="preserve">    2) 주식 시장에서 주식처럼 실시간으로 사고팔 수 있다.</w:t>
      </w:r>
    </w:p>
    <w:p>
      <w:r>
        <w:t xml:space="preserve">    3) 한 번 사면 원금을 돌려받을 때까지 절대 팔 수 없다.</w:t>
      </w:r>
    </w:p>
    <w:p>
      <w:r>
        <w:t xml:space="preserve">    4) 오직 한 가지 종류의 주식에만 몰빵 투자하는 상품이다.</w:t>
      </w:r>
    </w:p>
    <w:p>
      <w:r>
        <w:rPr>
          <w:b/>
        </w:rPr>
        <w:t xml:space="preserve">Q2. </w:t>
      </w:r>
      <w:r>
        <w:t>오늘 뉴스에서 구글이 겪은 규제 리스크와 관련하여, 개별 종목 투자의 위험을 줄이기 위한 대안으로 언급된 것은?</w:t>
      </w:r>
    </w:p>
    <w:p>
      <w:r>
        <w:t xml:space="preserve">    1) 모든 자금을 현금으로만 보유하기</w:t>
      </w:r>
    </w:p>
    <w:p>
      <w:r>
        <w:t xml:space="preserve">    2) 신용점수가 낮은 소상공인에게 돈 빌려주기</w:t>
      </w:r>
    </w:p>
    <w:p>
      <w:r>
        <w:t xml:space="preserve">    3) 여러 기업을 묶어 놓은 ETF나 펀드에 분산 투자하기</w:t>
      </w:r>
    </w:p>
    <w:p>
      <w:r>
        <w:t xml:space="preserve">    4) 광고 시장의 독점 금지법을 폐지하기</w:t>
      </w:r>
    </w:p>
    <w:p>
      <w:r>
        <w:br w:type="page"/>
      </w:r>
    </w:p>
    <w:p>
      <w:pPr>
        <w:spacing w:before="360"/>
      </w:pPr>
      <w:r>
        <w:rPr>
          <w:b/>
          <w:color w:val="2F6F5E"/>
          <w:sz w:val="26"/>
        </w:rPr>
        <w:t>퀴즈 정답 및 해설</w:t>
      </w:r>
    </w:p>
    <w:p>
      <w:r>
        <w:rPr>
          <w:b/>
        </w:rPr>
        <w:t xml:space="preserve">Q1 정답  </w:t>
      </w:r>
      <w:r>
        <w:t>2) 주식 시장에서 주식처럼 실시간으로 사고팔 수 있다.</w:t>
      </w:r>
    </w:p>
    <w:p>
      <w:r>
        <w:rPr>
          <w:b/>
        </w:rPr>
        <w:t xml:space="preserve">해설  </w:t>
      </w:r>
      <w:r>
        <w:t>ETF는 펀드의 장점(분산 투자)과 주식의 장점(실시간 거래 가능)을 합친 상품입니다.</w:t>
      </w:r>
    </w:p>
    <w:p>
      <w:r>
        <w:rPr>
          <w:b/>
        </w:rPr>
        <w:t xml:space="preserve">Q2 정답  </w:t>
      </w:r>
      <w:r>
        <w:t>3) 여러 기업을 묶어 놓은 ETF나 펀드에 분산 투자하기</w:t>
      </w:r>
    </w:p>
    <w:p>
      <w:r>
        <w:rPr>
          <w:b/>
        </w:rPr>
        <w:t xml:space="preserve">해설  </w:t>
      </w:r>
      <w:r>
        <w:t>특정 기업의 독점 규제 같은 개별 악재가 걱정될 때는 여러 기업에 나누어 담는 ETF나 펀드가 대안이 될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
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2026-08-20 아침 경제 브리핑</w:t>
      </w:r>
    </w:p>
    <w:p>
      <w:r>
        <w:rPr>
          <w:color w:val="888888"/>
        </w:rPr>
        <w:t>오늘의 주제: 재정정책 (정부의 돈 쓰기)</w:t>
      </w:r>
    </w:p>
    <w:p>
      <w:pPr>
        <w:spacing w:before="360"/>
      </w:pPr>
      <w:r>
        <w:rPr>
          <w:b/>
          <w:color w:val="2F6F5E"/>
          <w:sz w:val="26"/>
        </w:rPr>
        <w:t>① 오늘의 경제 뉴스</w:t>
      </w:r>
    </w:p>
    <w:p>
      <w:r>
        <w:rPr>
          <w:b/>
          <w:sz w:val="24"/>
        </w:rPr>
        <w:t>1. 가계빚 2000조 넘었다…가구당 8690만원 빚, 이자도 오름세</w:t>
      </w:r>
      <w:r>
        <w:rPr>
          <w:color w:val="888888"/>
        </w:rPr>
        <w:t xml:space="preserve">  (thescoop.co.kr)</w:t>
      </w:r>
    </w:p>
    <w:p>
      <w:r>
        <w:t>대한민국의 전체 가계 부채가 사상 처음으로 2000조 원을 돌파했습니다. 가구당 평균 빚은 약 8690만 원에 달하며, 최근 금리가 오르면서 매달 갚아야 하는 이자 부담도 함께 커지고 있는 상황입니다. 국민들이 빚을 갚느라 쓸 돈이 부족해지면 내수 시장이 얼어붙을 수 있다는 경고가 나옵니다.</w:t>
      </w:r>
    </w:p>
    <w:p>
      <w:r>
        <w:rPr>
          <w:b/>
        </w:rPr>
        <w:t xml:space="preserve">왜 중요한가요?  </w:t>
      </w:r>
      <w:r>
        <w:t>가계 부채는 국가 경제의 소비력을 결정하는 핵심 변수로, 부채가 너무 많으면 가계가 지갑을 닫아 경제 성장이 멈출 수 있습니다. 특히 금리 인상기에 부채가 늘어나는 것은 금융 시스템 전반의 부실로 이어질 위험이 있습니다.</w:t>
      </w:r>
    </w:p>
    <w:p>
      <w:r>
        <w:rPr>
          <w:b/>
        </w:rPr>
        <w:t xml:space="preserve">오늘 배움과의 연결  </w:t>
      </w:r>
      <w:r>
        <w:t>가계 부채가 심각해지면 정부는 세금을 깎아주거나 보조금을 주는 등 소비를 살리기 위한 재정정책을 고민하게 됩니다.</w:t>
      </w:r>
    </w:p>
    <w:p>
      <w:r>
        <w:rPr>
          <w:b/>
          <w:sz w:val="24"/>
        </w:rPr>
        <w:t>2. 미국 국가 부채 40조 달러 돌파... 계속되는 차입 행진</w:t>
      </w:r>
      <w:r>
        <w:rPr>
          <w:color w:val="888888"/>
        </w:rPr>
        <w:t xml:space="preserve">  (The New York Times)</w:t>
      </w:r>
    </w:p>
    <w:p>
      <w:r>
        <w:t>미국의 국가 부채가 40조 달러(약 5경 4000조 원)라는 천문학적인 액수를 기록했습니다. 미국 정부가 세금으로 거둬들이는 돈보다 훨씬 많은 금액을 지출하면서, 모자란 돈을 메꾸기 위해 계속해서 빚(국채 발행)을 늘려온 결과입니다.</w:t>
      </w:r>
    </w:p>
    <w:p>
      <w:r>
        <w:rPr>
          <w:b/>
        </w:rPr>
        <w:t xml:space="preserve">왜 중요한가요?  </w:t>
      </w:r>
      <w:r>
        <w:t>세계 기축 통화인 달러를 발행하는 미국의 빚이 늘어나면 전 세계 금리 상승을 유발할 수 있습니다. 또한, 미국의 재정 건전성에 대한 의구심이 커지면 글로벌 금융 시장의 변동성이 확대될 수 있습니다.</w:t>
      </w:r>
    </w:p>
    <w:p>
      <w:r>
        <w:rPr>
          <w:b/>
        </w:rPr>
        <w:t xml:space="preserve">오늘 배움과의 연결  </w:t>
      </w:r>
      <w:r>
        <w:t>국가 부채의 증가는 정부가 그동안 공격적인 재정정책을 펼치며 수입보다 많은 지출을 해왔음을 보여주는 결과물입니다.</w:t>
      </w:r>
    </w:p>
    <w:p>
      <w:pPr>
        <w:spacing w:before="360"/>
      </w:pPr>
      <w:r>
        <w:rPr>
          <w:b/>
          <w:color w:val="2F6F5E"/>
          <w:sz w:val="26"/>
        </w:rPr>
        <w:t>② 오늘의 경제 지식 — [Unit 5] 재정정책 (정부의 돈 쓰기)</w:t>
      </w:r>
    </w:p>
    <w:p>
      <w:r>
        <w:t>재정정책이란 정부가 세금을 얼마나 걷고, 그 돈을 어디에 쓸지 결정하여 국가 경제를 조절하는 행위를 말합니다. 실험실 운영에 비유하면 이해하기 쉽습니다. 연구 성과가 안 나와서 실험실 분위기가 침체되었을 때(불황), 책임교수님이 외부 연구비를 끌어와 새 장비를 사고 연구원들 인건비를 올려 사기를 높이는 것이 '확장적 재정정책'입니다. 반대로 실험실 예산이 너무 방만하게 운영되어 낭비가 심할 때(인플레이션/과열), 지출을 줄이고 허리띠를 졸라매는 것이 '긴축적 재정정책'이죠. 정부는 경기 침체기에는 도로를 닦거나 복지를 늘리는 식으로 돈을 풀어 일자리를 만들고 소비를 진작시킵니다. 반대로 물가가 너무 치솟으면 지출을 줄여 시중의 돈을 회수합니다. 이처럼 재정정책은 국가라는 거대한 시스템의 에너지를 공급하거나 조절하는 밸브 역할을 합니다.</w:t>
      </w:r>
    </w:p>
    <w:p>
      <w:r>
        <w:rPr>
          <w:b/>
        </w:rPr>
        <w:t xml:space="preserve">오늘 뉴스와의 연결  </w:t>
      </w:r>
      <w:r>
        <w:t>오늘 뉴스에서 다룬 미국의 40조 달러 부채는 미국 정부가 경기 부양 등을 위해 지출을 늘리는 확장적 재정정책을 지속해온 결과 쌓인 것입니다.</w:t>
      </w:r>
    </w:p>
    <w:p>
      <w:pPr>
        <w:spacing w:before="360"/>
      </w:pPr>
      <w:r>
        <w:rPr>
          <w:b/>
          <w:color w:val="2F6F5E"/>
          <w:sz w:val="26"/>
        </w:rPr>
        <w:t>③ 오늘의 용어 — 재정 적자 (Fiscal Deficit)</w:t>
      </w:r>
    </w:p>
    <w:p>
      <w:r>
        <w:rPr>
          <w:b/>
        </w:rPr>
        <w:t xml:space="preserve">정의  </w:t>
      </w:r>
      <w:r>
        <w:t>정부의 한 회계연도 지출이 수입(조세 등)보다 많은 상태를 말합니다.</w:t>
      </w:r>
    </w:p>
    <w:p>
      <w:r>
        <w:rPr>
          <w:b/>
        </w:rPr>
        <w:t xml:space="preserve">비유  </w:t>
      </w:r>
      <w:r>
        <w:t>이번 달 실험실에서 지출한 시약비와 장비 수리비가 학교에서 내려온 운영비 예산보다 더 많아서 통장 잔고가 마이너스가 된 상황입니다.</w:t>
      </w:r>
    </w:p>
    <w:p>
      <w:r>
        <w:rPr>
          <w:b/>
        </w:rPr>
        <w:t xml:space="preserve">사용 예  </w:t>
      </w:r>
      <w:r>
        <w:t>미국 정부는 오랜 기간 발생한 재정 적자를 메우기 위해 국채를 발행해 왔으며, 이것이 누적되어 국가 부채 40조 달러를 기록했습니다.</w:t>
      </w:r>
    </w:p>
    <w:p>
      <w:pPr>
        <w:spacing w:before="360"/>
      </w:pPr>
      <w:r>
        <w:rPr>
          <w:b/>
          <w:color w:val="2F6F5E"/>
          <w:sz w:val="26"/>
        </w:rPr>
        <w:t>④ 복습 코너</w:t>
      </w:r>
    </w:p>
    <w:p>
      <w:r>
        <w:t>아직 복습할 용어가 없습니다. 용어가 쌓이면 3일/7일 간격으로 다시 만나요.</w:t>
      </w:r>
    </w:p>
    <w:p>
      <w:pPr>
        <w:spacing w:before="360"/>
      </w:pPr>
      <w:r>
        <w:rPr>
          <w:b/>
          <w:color w:val="2F6F5E"/>
          <w:sz w:val="26"/>
        </w:rPr>
        <w:t>⑤ 확인 퀴즈</w:t>
      </w:r>
    </w:p>
    <w:p>
      <w:r>
        <w:rPr>
          <w:b/>
        </w:rPr>
        <w:t xml:space="preserve">Q1. </w:t>
      </w:r>
      <w:r>
        <w:t>다음 중 경기 침체기에 정부가 경제를 활성화하기 위해 취할 수 있는 '확장적 재정정책'에 해당하는 것은 무엇일까요?</w:t>
      </w:r>
    </w:p>
    <w:p>
      <w:r>
        <w:t xml:space="preserve">    1) 세금을 더 많이 걷고 정부 지출을 줄인다.</w:t>
      </w:r>
    </w:p>
    <w:p>
      <w:r>
        <w:t xml:space="preserve">    2) 공공사업 투자를 늘리고 복지 지출을 확대한다.</w:t>
      </w:r>
    </w:p>
    <w:p>
      <w:r>
        <w:t xml:space="preserve">    3) 정부의 모든 연구 과제를 중단하여 예산을 아낀다.</w:t>
      </w:r>
    </w:p>
    <w:p>
      <w:r>
        <w:t xml:space="preserve">    4) 중앙은행이 시중의 통화량을 직접 회수한다.</w:t>
      </w:r>
    </w:p>
    <w:p>
      <w:r>
        <w:rPr>
          <w:b/>
        </w:rPr>
        <w:t xml:space="preserve">Q2. </w:t>
      </w:r>
      <w:r>
        <w:t>오늘 뉴스에서 언급된 '미국 국가 부채 40조 달러 돌파'의 직접적인 원인으로 가장 적절한 용어는 무엇인가요?</w:t>
      </w:r>
    </w:p>
    <w:p>
      <w:r>
        <w:t xml:space="preserve">    1) 재정 흑자</w:t>
      </w:r>
    </w:p>
    <w:p>
      <w:r>
        <w:t xml:space="preserve">    2) 경상 수지</w:t>
      </w:r>
    </w:p>
    <w:p>
      <w:r>
        <w:t xml:space="preserve">    3) 재정 적자</w:t>
      </w:r>
    </w:p>
    <w:p>
      <w:r>
        <w:t xml:space="preserve">    4) 소비자 물가</w:t>
      </w:r>
    </w:p>
    <w:p>
      <w:r>
        <w:br w:type="page"/>
      </w:r>
    </w:p>
    <w:p>
      <w:pPr>
        <w:spacing w:before="360"/>
      </w:pPr>
      <w:r>
        <w:rPr>
          <w:b/>
          <w:color w:val="2F6F5E"/>
          <w:sz w:val="26"/>
        </w:rPr>
        <w:t>퀴즈 정답 및 해설</w:t>
      </w:r>
    </w:p>
    <w:p>
      <w:r>
        <w:rPr>
          <w:b/>
        </w:rPr>
        <w:t xml:space="preserve">Q1 정답  </w:t>
      </w:r>
      <w:r>
        <w:t>2) 공공사업 투자를 늘리고 복지 지출을 확대한다.</w:t>
      </w:r>
    </w:p>
    <w:p>
      <w:r>
        <w:rPr>
          <w:b/>
        </w:rPr>
        <w:t xml:space="preserve">해설  </w:t>
      </w:r>
      <w:r>
        <w:t>경기가 안 좋을 때는 정부가 돈을 직접 써서(공공사업, 복지 등) 수요를 창출하는 것이 확장적 재정정책의 핵심입니다.</w:t>
      </w:r>
    </w:p>
    <w:p>
      <w:r>
        <w:rPr>
          <w:b/>
        </w:rPr>
        <w:t xml:space="preserve">Q2 정답  </w:t>
      </w:r>
      <w:r>
        <w:t>3) 재정 적자</w:t>
      </w:r>
    </w:p>
    <w:p>
      <w:r>
        <w:rPr>
          <w:b/>
        </w:rPr>
        <w:t xml:space="preserve">해설  </w:t>
      </w:r>
      <w:r>
        <w:t>정부의 수입보다 지출이 많은 '재정 적자'가 지속적으로 발생하고 이를 빚으로 메우면서 국가 부채가 쌓이게 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
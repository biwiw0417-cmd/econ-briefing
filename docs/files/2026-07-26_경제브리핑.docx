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2026-07-26 아침 경제 브리핑</w:t>
      </w:r>
    </w:p>
    <w:p>
      <w:r>
        <w:rPr>
          <w:color w:val="888888"/>
        </w:rPr>
        <w:t>오늘의 주제: 주간 복습</w:t>
      </w:r>
    </w:p>
    <w:p>
      <w:pPr>
        <w:spacing w:before="360"/>
      </w:pPr>
      <w:r>
        <w:rPr>
          <w:b/>
          <w:color w:val="2F6F5E"/>
          <w:sz w:val="26"/>
        </w:rPr>
        <w:t>① 오늘의 경제 뉴스</w:t>
      </w:r>
    </w:p>
    <w:p>
      <w:r>
        <w:rPr>
          <w:b/>
          <w:sz w:val="24"/>
        </w:rPr>
        <w:t>1. 정부, 집값 안정을 위한 보유세 인상 카드 검토</w:t>
      </w:r>
      <w:r>
        <w:rPr>
          <w:color w:val="888888"/>
        </w:rPr>
        <w:t xml:space="preserve">  (v.daum.net)</w:t>
      </w:r>
    </w:p>
    <w:p>
      <w:r>
        <w:t>정부가 최근 지속되는 집값 상승세를 잡고 부동산 시장을 안정시키기 위해 보유세 개편을 검토하고 있다는 소식입니다. 집값 상승에 따른 자산 격차 심화와 민심 악화를 막기 위한 정책적 조치로 풀이됩니다. 집을 보유할 때 드는 세금 부담을 늘려 다주택자의 매물을 시장으로 유도하려는 목적입니다.</w:t>
      </w:r>
    </w:p>
    <w:p>
      <w:r>
        <w:rPr>
          <w:b/>
        </w:rPr>
        <w:t xml:space="preserve">왜 중요한가요?  </w:t>
      </w:r>
      <w:r>
        <w:t>부동산 보유세 증가는 주택을 소유하는 비용을 직접적으로 높여 주택 시장의 수요와 공급 균형에 큰 영향을 미칩니다. 실험실에서 반응 조건이나 촉매를 조절하듯, 세금 정책은 시중 유동성 자금이 부동산으로 과도하게 쏠리는 것을 막는 제어 장치 역할을 합니다.</w:t>
      </w:r>
    </w:p>
    <w:p>
      <w:r>
        <w:rPr>
          <w:b/>
        </w:rPr>
        <w:t xml:space="preserve">오늘 배움과의 연결  </w:t>
      </w:r>
      <w:r>
        <w:t>세금 부과는 주택 보유 비용을 높여 부동산 시장의 수요 및 공급 곡선을 이동시키는 대표적인 시장 개입 방식입니다.</w:t>
      </w:r>
    </w:p>
    <w:p>
      <w:r>
        <w:rPr>
          <w:b/>
          <w:sz w:val="24"/>
        </w:rPr>
        <w:t>2. 50년 만에 최대 폭의 장바구니 물가 상승에 변화하는 미국인들의 소비 습관</w:t>
      </w:r>
      <w:r>
        <w:rPr>
          <w:color w:val="888888"/>
        </w:rPr>
        <w:t xml:space="preserve">  (ABC News)</w:t>
      </w:r>
    </w:p>
    <w:p>
      <w:r>
        <w:t>미국 소비자들이 반세기 만에 가장 가파른 식료품 물가 상승을 겪으며 장보기 습관을 크게 바꾸고 있습니다. 물가 부담이 커지자 유명 브랜드 제품 대신 상대적으로 저렴한 마트 자체 브랜드(PB) 상품을 선택하는 비중이 늘었습니다. 외식을 줄이고 집에서 직접 요리하는 등 생필품 지출을 줄이기 위한 노력이 이어지고 있습니다.</w:t>
      </w:r>
    </w:p>
    <w:p>
      <w:r>
        <w:rPr>
          <w:b/>
        </w:rPr>
        <w:t xml:space="preserve">왜 중요한가요?  </w:t>
      </w:r>
      <w:r>
        <w:t>식료품 같은 필수재는 가격이 올라도 소비를 무작정 줄이기 어렵기 때문에, 물가 상승이 계속되면 소비 패턴 자체의 구조적 변화가 일어납니다. 이는 유통업체의 가격 결정 방식과 비즈니스 전략에도 심대한 영향을 미치게 됩니다.</w:t>
      </w:r>
    </w:p>
    <w:p>
      <w:r>
        <w:rPr>
          <w:b/>
        </w:rPr>
        <w:t xml:space="preserve">오늘 배움과의 연결  </w:t>
      </w:r>
      <w:r>
        <w:t>가격이 상승할 때 비싼 브랜드 대신 저렴한 대안 제품을 선택하는 행동은 대체재 및 수요의 가격 탄력성 개념과 직접 연결됩니다.</w:t>
      </w:r>
    </w:p>
    <w:p>
      <w:pPr>
        <w:spacing w:before="360"/>
      </w:pPr>
      <w:r>
        <w:rPr>
          <w:b/>
          <w:color w:val="2F6F5E"/>
          <w:sz w:val="26"/>
        </w:rPr>
        <w:t>② 오늘의 경제 지식 — [주간 복습] 주간 복습</w:t>
      </w:r>
    </w:p>
    <w:p>
      <w:r>
        <w:t>이번 주에는 기초 경제학의 핵심 기둥들을 함께 살펴보았습니다. 어떤 선택을 할 때 포기해야 하는 최선의 가치를 뜻하는 '기회비용'부터 시작해, 시장에서 물건의 양과 가격이 맞춰지는 '수요와 공급의 법칙'을 배웠습니다. 수요곡선과 공급곡선이 만나는 지점에서 '가격이 결정'되며, 이 가격 변화에 소비자와 생산자가 얼마나 민감하게 반응하는지를 나타내는 개념이 바로 '탄력성'이었습니다. 끝으로 이러한 거래들이 일어나는 판의 형태, 즉 완전경쟁부터 독점·과점에 이르는 '시장의 종류와 경쟁' 구조까지 다루었습니다. 비유하자면, 실험실에서 시약의 농도(가격)에 따라 화학 반응 속도(수요량)가 달라지고, 실험 장비 제조사 수(시장 구조)에 따라 교섭력이 정해지는 것과 같습니다. 이 기본 원리들을 이해하면 뉴스 속 세금 인상이나 물가 변동이 우리 삶에 미치는 영향을 쉽게 예측할 수 있습니다.</w:t>
      </w:r>
    </w:p>
    <w:p>
      <w:r>
        <w:rPr>
          <w:b/>
        </w:rPr>
        <w:t xml:space="preserve">오늘 뉴스와의 연결  </w:t>
      </w:r>
      <w:r>
        <w:t>장바구니 물가가 오르자 비싼 브랜드 대신 저렴한 마트 자체 브랜드를 선택하는 현상은 가격 탄력성과 대체재 개념이 실제로 적용된 모습입니다.</w:t>
      </w:r>
    </w:p>
    <w:p>
      <w:pPr>
        <w:spacing w:before="360"/>
      </w:pPr>
      <w:r>
        <w:rPr>
          <w:b/>
          <w:color w:val="2F6F5E"/>
          <w:sz w:val="26"/>
        </w:rPr>
        <w:t>③ 오늘의 용어 — 대체재 (Substitute Good)</w:t>
      </w:r>
    </w:p>
    <w:p>
      <w:r>
        <w:rPr>
          <w:b/>
        </w:rPr>
        <w:t xml:space="preserve">정의  </w:t>
      </w:r>
      <w:r>
        <w:t>한 제품의 가격이 오를 때, 그 제품 대신 사용할 수 있어 수요가 대신 늘어나는 관계에 있는 다른 제품을 말합니다.</w:t>
      </w:r>
    </w:p>
    <w:p>
      <w:r>
        <w:rPr>
          <w:b/>
        </w:rPr>
        <w:t xml:space="preserve">비유  </w:t>
      </w:r>
      <w:r>
        <w:t>실험실에서 사용하던 A사 파이펫 팁 가격이 너무 오르면, 호환성이 높고 가격이 더 저렴한 B사 파이펫 팁으로 갈아타서 사용하는 것과 같습니다.</w:t>
      </w:r>
    </w:p>
    <w:p>
      <w:r>
        <w:rPr>
          <w:b/>
        </w:rPr>
        <w:t xml:space="preserve">사용 예  </w:t>
      </w:r>
      <w:r>
        <w:t>식료품 물가가 폭등하자 소비자들이 유명 브랜드 제품 대신 대체재인 마트 자체 브랜드(PB) 상품을 찾고 있습니다.</w:t>
      </w:r>
    </w:p>
    <w:p>
      <w:pPr>
        <w:spacing w:before="360"/>
      </w:pPr>
      <w:r>
        <w:rPr>
          <w:b/>
          <w:color w:val="2F6F5E"/>
          <w:sz w:val="26"/>
        </w:rPr>
        <w:t>④ 복습 코너</w:t>
      </w:r>
    </w:p>
    <w:p>
      <w:r>
        <w:rPr>
          <w:b/>
        </w:rPr>
        <w:t xml:space="preserve">수요의 가격 탄력성 (Price Elasticity of Demand) (배운 날: 2026-07-23)  </w:t>
      </w:r>
      <w:r>
        <w:t>가격이 1% 변할 때 수요량이 몇 % 변하는지 나타내는 지표였죠! 오늘 미국 식료품 뉴스처럼 물가가 오르자 소비자들이 즉시 저렴한 마트 자체 브랜드로 옮겨가는 현상은, 가격 변화에 수요가 민감하게 반응하는 탄력적 상황을 잘 보여줍니다.</w:t>
      </w:r>
    </w:p>
    <w:p>
      <w:r>
        <w:rPr>
          <w:b/>
        </w:rPr>
        <w:t xml:space="preserve">네덜란드병 (Dutch Disease) (배운 날: 2026-07-19)  </w:t>
      </w:r>
      <w:r>
        <w:t>특정 자원 호황으로 돈이 대량 유입되어 화폐 가치가 오르고 물가가 상승하여 다른 제조업의 경쟁력이 떨어지는 현상이었습니다. 마치 특정 연구실이 대형 단기 과제 하나에만 전념하다가 기초 연구 역량 전체를 잃어버리는 위험과 비슷하다고 설명해 드렸습니다.</w:t>
      </w:r>
    </w:p>
    <w:p>
      <w:pPr>
        <w:spacing w:before="360"/>
      </w:pPr>
      <w:r>
        <w:rPr>
          <w:b/>
          <w:color w:val="2F6F5E"/>
          <w:sz w:val="26"/>
        </w:rPr>
        <w:t>⑤ 확인 퀴즈</w:t>
      </w:r>
    </w:p>
    <w:p>
      <w:r>
        <w:rPr>
          <w:b/>
        </w:rPr>
        <w:t xml:space="preserve">Q1. </w:t>
      </w:r>
      <w:r>
        <w:t>이번 주에 배운 경제학 개념 중 '하나의 선택을 할 때 포기하게 되는 다른 대안들 중 가장 가치가 높은 것'을 의미하는 용어는 무엇일까요?</w:t>
      </w:r>
    </w:p>
    <w:p>
      <w:r>
        <w:t xml:space="preserve">    1) 기회비용</w:t>
      </w:r>
    </w:p>
    <w:p>
      <w:r>
        <w:t xml:space="preserve">    2) 수요의 가격 탄력성</w:t>
      </w:r>
    </w:p>
    <w:p>
      <w:r>
        <w:t xml:space="preserve">    3) 매몰비용</w:t>
      </w:r>
    </w:p>
    <w:p>
      <w:r>
        <w:t xml:space="preserve">    4) 한계비용</w:t>
      </w:r>
    </w:p>
    <w:p>
      <w:r>
        <w:rPr>
          <w:b/>
        </w:rPr>
        <w:t xml:space="preserve">Q2. </w:t>
      </w:r>
      <w:r>
        <w:t>오늘 글로벌 뉴스처럼 특정 제품의 가격이 크게 오를 때, 해당 제품을 대체하여 구매가 증가하는 관계의 제품을 뜻하는 용어는 무엇일까요?</w:t>
      </w:r>
    </w:p>
    <w:p>
      <w:r>
        <w:t xml:space="preserve">    1) 보완재</w:t>
      </w:r>
    </w:p>
    <w:p>
      <w:r>
        <w:t xml:space="preserve">    2) 대체재</w:t>
      </w:r>
    </w:p>
    <w:p>
      <w:r>
        <w:t xml:space="preserve">    3) 열등재</w:t>
      </w:r>
    </w:p>
    <w:p>
      <w:r>
        <w:t xml:space="preserve">    4) 공공재</w:t>
      </w:r>
    </w:p>
    <w:p>
      <w:r>
        <w:br w:type="page"/>
      </w:r>
    </w:p>
    <w:p>
      <w:pPr>
        <w:spacing w:before="360"/>
      </w:pPr>
      <w:r>
        <w:rPr>
          <w:b/>
          <w:color w:val="2F6F5E"/>
          <w:sz w:val="26"/>
        </w:rPr>
        <w:t>퀴즈 정답 및 해설</w:t>
      </w:r>
    </w:p>
    <w:p>
      <w:r>
        <w:rPr>
          <w:b/>
        </w:rPr>
        <w:t xml:space="preserve">Q1 정답  </w:t>
      </w:r>
      <w:r>
        <w:t>1) 기회비용</w:t>
      </w:r>
    </w:p>
    <w:p>
      <w:r>
        <w:rPr>
          <w:b/>
        </w:rPr>
        <w:t xml:space="preserve">해설  </w:t>
      </w:r>
      <w:r>
        <w:t>기회비용은 어떤 자원이나 시간을 한 곳에 사용할 때 포기해야 하는 최선의 대안 가치를 의미합니다.</w:t>
      </w:r>
    </w:p>
    <w:p>
      <w:r>
        <w:rPr>
          <w:b/>
        </w:rPr>
        <w:t xml:space="preserve">Q2 정답  </w:t>
      </w:r>
      <w:r>
        <w:t>2) 대체재</w:t>
      </w:r>
    </w:p>
    <w:p>
      <w:r>
        <w:rPr>
          <w:b/>
        </w:rPr>
        <w:t xml:space="preserve">해설  </w:t>
      </w:r>
      <w:r>
        <w:t>대체재는 서로 비슷한 효용을 제공하여 한 제품의 가격이 오르면 다른 제품의 수요가 늘어나는 관계의 재화입니다.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
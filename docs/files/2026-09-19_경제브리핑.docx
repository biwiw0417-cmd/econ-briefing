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2026-09-19 아침 경제 브리핑</w:t>
      </w:r>
    </w:p>
    <w:p>
      <w:r>
        <w:rPr>
          <w:color w:val="888888"/>
        </w:rPr>
        <w:t>오늘의 주제: 주간 복습</w:t>
      </w:r>
    </w:p>
    <w:p>
      <w:pPr>
        <w:spacing w:before="360"/>
      </w:pPr>
      <w:r>
        <w:rPr>
          <w:b/>
          <w:color w:val="2F6F5E"/>
          <w:sz w:val="26"/>
        </w:rPr>
        <w:t>① 오늘의 경제 뉴스</w:t>
      </w:r>
    </w:p>
    <w:p>
      <w:r>
        <w:rPr>
          <w:b/>
          <w:sz w:val="24"/>
        </w:rPr>
        <w:t>1. '마이너스 통장' 연장하려니 금리 연 11%... 가계 대출 부담 급증</w:t>
      </w:r>
      <w:r>
        <w:rPr>
          <w:color w:val="888888"/>
        </w:rPr>
        <w:t xml:space="preserve">  (매일경제)</w:t>
      </w:r>
    </w:p>
    <w:p>
      <w:r>
        <w:t>최근 은행권의 대출 금리가 가파르게 오르면서, 마이너스 통장(한도 대출)을 연장하려는 직장인들이 연 11%에 달하는 높은 이자율에 큰 충격을 받고 있습니다. 이는 시장 금리가 상승함에 따라 은행들이 자금 조달 비용을 대출 금리에 반영했기 때문입니다. 가계 대출을 보유한 사람들의 이자 상환 부담이 실생활에 직접적인 타격을 주고 있는 상황입니다.</w:t>
      </w:r>
    </w:p>
    <w:p>
      <w:r>
        <w:rPr>
          <w:b/>
        </w:rPr>
        <w:t xml:space="preserve">왜 중요한가요?  </w:t>
      </w:r>
      <w:r>
        <w:t>대출 금리 상승은 가계의 가처분 소득을 줄여 소비 위축을 불러올 수 있습니다. 특히 변동 금리 대출이 많은 한국 경제 특성상 이자 부담 증가는 경기 침체의 신호탄이 될 수 있어 주의 깊게 살펴봐야 합니다.</w:t>
      </w:r>
    </w:p>
    <w:p>
      <w:r>
        <w:rPr>
          <w:b/>
        </w:rPr>
        <w:t xml:space="preserve">오늘 배움과의 연결  </w:t>
      </w:r>
      <w:r>
        <w:t>금리가 오르면 대출을 받은 사람(차주)의 '실험 유지비'가 비싸지는 것과 같습니다.</w:t>
      </w:r>
    </w:p>
    <w:p>
      <w:r>
        <w:rPr>
          <w:b/>
          <w:sz w:val="24"/>
        </w:rPr>
        <w:t>2. 미국 연준의 금리 인상이 신용카드 부채와 저축에 미치는 영향</w:t>
      </w:r>
      <w:r>
        <w:rPr>
          <w:color w:val="888888"/>
        </w:rPr>
        <w:t xml:space="preserve">  (USA Today)</w:t>
      </w:r>
    </w:p>
    <w:p>
      <w:r>
        <w:t>미국 중앙은행(Fed)이 기준금리를 인상함에 따라 신용카드 이자율, 자동차 할부 금리 등이 줄줄이 오르며 미국 가계의 부채 부담이 커지고 있습니다. 반면, 은행 예금 금리도 함께 오르면서 저축을 많이 한 사람들에게는 유리한 환경이 조성되고 있습니다. 금리 인상은 물가를 잡기 위한 조치이지만 동시에 경제 전반의 비용을 높이는 양날의 검입니다.</w:t>
      </w:r>
    </w:p>
    <w:p>
      <w:r>
        <w:rPr>
          <w:b/>
        </w:rPr>
        <w:t xml:space="preserve">왜 중요한가요?  </w:t>
      </w:r>
      <w:r>
        <w:t>세계 경제의 기준점인 미국의 금리 인상은 전 세계 자금 흐름을 바꿉니다. 미국의 고금리가 유지되면 달러 가치가 올라가고, 이는 다시 한국의 환율과 물가에 영향을 미치게 됩니다.</w:t>
      </w:r>
    </w:p>
    <w:p>
      <w:r>
        <w:rPr>
          <w:b/>
        </w:rPr>
        <w:t xml:space="preserve">오늘 배움과의 연결  </w:t>
      </w:r>
      <w:r>
        <w:t>글로벌 경제라는 거대한 시스템에서 '금리'라는 상수가 변했을 때 발생하는 물리적 변화를 보여줍니다.</w:t>
      </w:r>
    </w:p>
    <w:p>
      <w:pPr>
        <w:spacing w:before="360"/>
      </w:pPr>
      <w:r>
        <w:rPr>
          <w:b/>
          <w:color w:val="2F6F5E"/>
          <w:sz w:val="26"/>
        </w:rPr>
        <w:t>② 오늘의 경제 지식 — [주간 복습] 주간 복습</w:t>
      </w:r>
    </w:p>
    <w:p>
      <w:r>
        <w:t>이번 주는 본격적인 경제 공부를 시작하기 전, 경제 시스템을 움직이는 가장 핵심적인 변수인 '금리'와 '물가'의 관계를 짚어보았습니다. 경제를 하나의 거대한 화학 반응기라고 생각해보세요. '물가'는 반응기 내부의 온도와 같습니다. 온도가 너무 높으면(인플레이션) 생성물이 타버리듯이 경제가 과열됩니다. 이때 중앙은행은 '금리'라는 냉각수를 투입합니다. 금리가 올라가면 시중에 풀린 돈의 흐름이 느려지고 온도가 내려가기 시작하죠. 반대로 금리가 오르면 대출을 받아 연구 장비를 샀던 사람들은 매달 내야 하는 이자가 늘어나 고통을 겪게 됩니다. 오늘 뉴스에서 본 '마이너스 통장 금리 11%'나 '미국 연준의 금리 인상'은 바로 이 냉각수가 너무 차가워져서 실험실 운영비(생활비)가 부족해지는 상황을 묘사하고 있습니다. 경제 공부의 시작은 이처럼 제어 변수(금리)가 상태 변수(물가)를 어떻게 조절하는지 이해하는 것에서 출발합니다.</w:t>
      </w:r>
    </w:p>
    <w:p>
      <w:r>
        <w:rPr>
          <w:b/>
        </w:rPr>
        <w:t xml:space="preserve">오늘 뉴스와의 연결  </w:t>
      </w:r>
      <w:r>
        <w:t>오늘 뉴스들은 금리 인상이라는 '제어 변수'의 변화가 개인의 부채와 소비에 어떤 물리적 압박을 가하는지 보여주는 실제 데이터입니다.</w:t>
      </w:r>
    </w:p>
    <w:p>
      <w:pPr>
        <w:spacing w:before="360"/>
      </w:pPr>
      <w:r>
        <w:rPr>
          <w:b/>
          <w:color w:val="2F6F5E"/>
          <w:sz w:val="26"/>
        </w:rPr>
        <w:t>③ 오늘의 용어 — 기준금리 (Base Interest Rate)</w:t>
      </w:r>
    </w:p>
    <w:p>
      <w:r>
        <w:rPr>
          <w:b/>
        </w:rPr>
        <w:t xml:space="preserve">정의  </w:t>
      </w:r>
      <w:r>
        <w:t>한 나라의 금리를 세울 때 기준이 되는 금리로, 중앙은행(한국은행 등)이 결정하는 정책 금리입니다.</w:t>
      </w:r>
    </w:p>
    <w:p>
      <w:r>
        <w:rPr>
          <w:b/>
        </w:rPr>
        <w:t xml:space="preserve">비유  </w:t>
      </w:r>
      <w:r>
        <w:t>실험실에서 모든 장비의 기준이 되는 '표준 전압'이나 '표준 온도'와 같습니다. 이 기준이 바뀌면 연결된 모든 하위 장비의 설정값도 바뀌어야 합니다.</w:t>
      </w:r>
    </w:p>
    <w:p>
      <w:r>
        <w:rPr>
          <w:b/>
        </w:rPr>
        <w:t xml:space="preserve">사용 예  </w:t>
      </w:r>
      <w:r>
        <w:t>한국은행이 기준금리를 동결하기로 결정하면서 시장 금리의 급격한 변동은 피하게 되었습니다.</w:t>
      </w:r>
    </w:p>
    <w:p>
      <w:pPr>
        <w:spacing w:before="360"/>
      </w:pPr>
      <w:r>
        <w:rPr>
          <w:b/>
          <w:color w:val="2F6F5E"/>
          <w:sz w:val="26"/>
        </w:rPr>
        <w:t>④ 복습 코너</w:t>
      </w:r>
    </w:p>
    <w:p>
      <w:r>
        <w:rPr>
          <w:b/>
        </w:rPr>
        <w:t xml:space="preserve">CPI (소비자물가지수) (배운 날: 2026-09-12)  </w:t>
      </w:r>
      <w:r>
        <w:t>기억나시나요? CPI는 우리가 마트에서 사는 식재료나 서비스 가격이 얼마나 올랐는지 보여주는 지수입니다. 오늘 뉴스에서 연준이 금리를 올리는 이유도 결국 이 CPI 수치를 낮춰서 물가를 안정시키기 위함이랍니다.</w:t>
      </w:r>
    </w:p>
    <w:p>
      <w:pPr>
        <w:spacing w:before="360"/>
      </w:pPr>
      <w:r>
        <w:rPr>
          <w:b/>
          <w:color w:val="2F6F5E"/>
          <w:sz w:val="26"/>
        </w:rPr>
        <w:t>⑤ 확인 퀴즈</w:t>
      </w:r>
    </w:p>
    <w:p>
      <w:r>
        <w:rPr>
          <w:b/>
        </w:rPr>
        <w:t xml:space="preserve">Q1. </w:t>
      </w:r>
      <w:r>
        <w:t>오늘의 레슨에서 설명한 '경제 반응기'의 비유 중, 중앙은행이 물가라는 온도를 낮추기 위해 사용하는 '냉각수'에 해당하는 것은 무엇일까요?</w:t>
      </w:r>
    </w:p>
    <w:p>
      <w:r>
        <w:t xml:space="preserve">    1) 연구 인력 확충</w:t>
      </w:r>
    </w:p>
    <w:p>
      <w:r>
        <w:t xml:space="preserve">    2) 금리 인상</w:t>
      </w:r>
    </w:p>
    <w:p>
      <w:r>
        <w:t xml:space="preserve">    3) 실험실 폐쇄</w:t>
      </w:r>
    </w:p>
    <w:p>
      <w:r>
        <w:t xml:space="preserve">    4) 정부 보조금 지급</w:t>
      </w:r>
    </w:p>
    <w:p>
      <w:r>
        <w:rPr>
          <w:b/>
        </w:rPr>
        <w:t xml:space="preserve">Q2. </w:t>
      </w:r>
      <w:r>
        <w:t>오늘 뉴스에 따르면, 미국의 금리 인상이 개인에게 미치는 영향으로 적절하지 않은 것은 무엇인가요?</w:t>
      </w:r>
    </w:p>
    <w:p>
      <w:r>
        <w:t xml:space="preserve">    1) 신용카드 이자 부담이 증가한다.</w:t>
      </w:r>
    </w:p>
    <w:p>
      <w:r>
        <w:t xml:space="preserve">    2) 자동차 할부 금리가 상승한다.</w:t>
      </w:r>
    </w:p>
    <w:p>
      <w:r>
        <w:t xml:space="preserve">    3) 은행 예금 이자 수익이 늘어난다.</w:t>
      </w:r>
    </w:p>
    <w:p>
      <w:r>
        <w:t xml:space="preserve">    4) 기존 대출의 원금이 자동으로 감면된다.</w:t>
      </w:r>
    </w:p>
    <w:p>
      <w:r>
        <w:br w:type="page"/>
      </w:r>
    </w:p>
    <w:p>
      <w:pPr>
        <w:spacing w:before="360"/>
      </w:pPr>
      <w:r>
        <w:rPr>
          <w:b/>
          <w:color w:val="2F6F5E"/>
          <w:sz w:val="26"/>
        </w:rPr>
        <w:t>퀴즈 정답 및 해설</w:t>
      </w:r>
    </w:p>
    <w:p>
      <w:r>
        <w:rPr>
          <w:b/>
        </w:rPr>
        <w:t xml:space="preserve">Q1 정답  </w:t>
      </w:r>
      <w:r>
        <w:t>2) 금리 인상</w:t>
      </w:r>
    </w:p>
    <w:p>
      <w:r>
        <w:rPr>
          <w:b/>
        </w:rPr>
        <w:t xml:space="preserve">해설  </w:t>
      </w:r>
      <w:r>
        <w:t>중앙은행은 물가가 너무 높을 때 금리를 올려 시중의 자금 흐름을 줄임으로써 물가를 조절하는 역할을 합니다.</w:t>
      </w:r>
    </w:p>
    <w:p>
      <w:r>
        <w:rPr>
          <w:b/>
        </w:rPr>
        <w:t xml:space="preserve">Q2 정답  </w:t>
      </w:r>
      <w:r>
        <w:t>4) 기존 대출의 원금이 자동으로 감면된다.</w:t>
      </w:r>
    </w:p>
    <w:p>
      <w:r>
        <w:rPr>
          <w:b/>
        </w:rPr>
        <w:t xml:space="preserve">해설  </w:t>
      </w:r>
      <w:r>
        <w:t>금리가 오르면 이자 부담은 늘어나지만, 대출 원금이 자동으로 줄어드는 효과는 없습니다. 오히려 상환 부담이 커집니다.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
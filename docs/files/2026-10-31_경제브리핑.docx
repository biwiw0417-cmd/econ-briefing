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2026-10-31 아침 경제 브리핑</w:t>
      </w:r>
    </w:p>
    <w:p>
      <w:r>
        <w:rPr>
          <w:color w:val="888888"/>
        </w:rPr>
        <w:t>오늘의 주제: 주간 복습: 우리 뇌는 왜 투자에 불리하게 설계되었을까?</w:t>
      </w:r>
    </w:p>
    <w:p>
      <w:pPr>
        <w:spacing w:before="360"/>
      </w:pPr>
      <w:r>
        <w:rPr>
          <w:b/>
          <w:color w:val="2F6F5E"/>
          <w:sz w:val="26"/>
        </w:rPr>
        <w:t>① 오늘의 경제 뉴스</w:t>
      </w:r>
    </w:p>
    <w:p>
      <w:r>
        <w:rPr>
          <w:b/>
          <w:sz w:val="24"/>
        </w:rPr>
        <w:t>1. AI 투자 우려에 코스피 ‘직격탄’… SK하이닉스 7% 하락</w:t>
      </w:r>
      <w:r>
        <w:rPr>
          <w:color w:val="888888"/>
        </w:rPr>
        <w:t xml:space="preserve">  (Chosunbiz)</w:t>
      </w:r>
    </w:p>
    <w:p>
      <w:r>
        <w:t>인공지능(AI) 열풍으로 급등했던 반도체 기업들의 주가가 크게 흔들리고 있습니다. 특히 AI 반도체의 핵심 부품인 HBM을 공급하는 SK하이닉스의 주가가 하루 만에 7%나 떨어지며 시장에 충격을 주었습니다. 이는 기업들이 AI에 막대한 돈을 쏟아붓고 있지만, 그만큼의 수익이 당장 나오지 않을 수 있다는 불안감이 반영된 결과입니다.</w:t>
      </w:r>
    </w:p>
    <w:p>
      <w:r>
        <w:rPr>
          <w:b/>
        </w:rPr>
        <w:t xml:space="preserve">왜 중요한가요?  </w:t>
      </w:r>
      <w:r>
        <w:t>반도체는 한국 수출의 핵심 기둥이라 주가 하락은 국가 경제 전반의 활력을 떨어뜨릴 수 있습니다. 투자자들이 AI의 실질적인 수익성에 의문을 갖기 시작했다는 신호이기도 합니다.</w:t>
      </w:r>
    </w:p>
    <w:p>
      <w:r>
        <w:rPr>
          <w:b/>
        </w:rPr>
        <w:t xml:space="preserve">오늘 배움과의 연결  </w:t>
      </w:r>
      <w:r>
        <w:t>과거 AI 장밋빛 전망에만 집중했던 '확증편향'이 사라지고 냉정한 평가가 시작되는 시점입니다.</w:t>
      </w:r>
    </w:p>
    <w:p>
      <w:r>
        <w:rPr>
          <w:b/>
          <w:sz w:val="24"/>
        </w:rPr>
        <w:t>2. 인텔 주가 약 30% 폭락, 1974년 이후 최악의 하루 기록</w:t>
      </w:r>
      <w:r>
        <w:rPr>
          <w:color w:val="888888"/>
        </w:rPr>
        <w:t xml:space="preserve">  (Yahoo Finance)</w:t>
      </w:r>
    </w:p>
    <w:p>
      <w:r>
        <w:t>미국의 반도체 거물 인텔이 예상보다 훨씬 나쁜 실적과 대규모 감원 계획을 발표하면서 주가가 하루 만에 약 28% 폭락했습니다. 이는 인텔 역사상 반세기 만에 최악의 하락 폭으로 기록되었습니다. PC와 서버 시장에서의 부진과 AI 시장 적응 실패가 겹치며 투자자들이 대거 이탈한 영향입니다.</w:t>
      </w:r>
    </w:p>
    <w:p>
      <w:r>
        <w:rPr>
          <w:b/>
        </w:rPr>
        <w:t xml:space="preserve">왜 중요한가요?  </w:t>
      </w:r>
      <w:r>
        <w:t>한때 세계 1위였던 기술 기업도 변화에 뒤처지면 순식간에 몰락할 수 있음을 보여주는 사례입니다. 글로벌 반도체 공급망 전체에 대한 투자 심리를 위축시키고 있습니다.</w:t>
      </w:r>
    </w:p>
    <w:p>
      <w:r>
        <w:rPr>
          <w:b/>
        </w:rPr>
        <w:t xml:space="preserve">오늘 배움과의 연결  </w:t>
      </w:r>
      <w:r>
        <w:t>실적이 예상보다 낮은 '어닝 쇼크'가 발생하면 시장은 냉정하게 등을 돌린다는 것을 보여줍니다.</w:t>
      </w:r>
    </w:p>
    <w:p>
      <w:pPr>
        <w:spacing w:before="360"/>
      </w:pPr>
      <w:r>
        <w:rPr>
          <w:b/>
          <w:color w:val="2F6F5E"/>
          <w:sz w:val="26"/>
        </w:rPr>
        <w:t>② 오늘의 경제 지식 — [주간 복습] 주간 복습: 우리 뇌는 왜 투자에 불리하게 설계되었을까?</w:t>
      </w:r>
    </w:p>
    <w:p>
      <w:r>
        <w:t>연구실에서 실험 결과가 예상과 다르면 왜 그런지 데이터부터 뜯어보시죠? 하지만 투자 시장에서 인간의 뇌는 객관적인 데이터보다 감정에 먼저 휘둘립니다. 이번 주 우리는 그 이유들을 배웠습니다. 먼저 ‘손실회피’ 때문에 우리는 이익의 기쁨보다 손실의 고통을 2배나 크게 느낍니다. 실험 장비가 고장 났을 때의 스트레스가 새 장비를 들여왔을 때의 기쁨보다 큰 것과 비슷하죠. 또 ‘앵커링’ 효과로 인해 과거의 높은 주가라는 첫 데이터에 닻을 내리고 현재의 하락을 부정하곤 합니다. 내 가설이 맞다는 증거만 찾는 ‘확증편향’과 남들이 사니까 따라 사는 ‘군중심리’는 거대한 거품을 만듭니다. 결국 성공적인 투자를 위해서는 실험실의 매뉴얼처럼 감정을 배제하고 기계적으로 대응하는 ‘좋은 습관’이라는 프로토콜을 설계하는 것이 핵심입니다.</w:t>
      </w:r>
    </w:p>
    <w:p>
      <w:r>
        <w:rPr>
          <w:b/>
        </w:rPr>
        <w:t xml:space="preserve">오늘 뉴스와의 연결  </w:t>
      </w:r>
      <w:r>
        <w:t>AI 반도체 주가의 급락은 그동안 '군중심리'로 올랐던 거품이 빠지며 나타나는 현상으로 해석될 수 있습니다.</w:t>
      </w:r>
    </w:p>
    <w:p>
      <w:pPr>
        <w:spacing w:before="360"/>
      </w:pPr>
      <w:r>
        <w:rPr>
          <w:b/>
          <w:color w:val="2F6F5E"/>
          <w:sz w:val="26"/>
        </w:rPr>
        <w:t>③ 오늘의 용어 — 어닝 쇼크 (Earnings Shock)</w:t>
      </w:r>
    </w:p>
    <w:p>
      <w:r>
        <w:rPr>
          <w:b/>
        </w:rPr>
        <w:t xml:space="preserve">정의  </w:t>
      </w:r>
      <w:r>
        <w:t>기업이 발표한 실적이 시장의 예상치보다 훨씬 낮아 투자자들에게 충격을 주는 현상입니다.</w:t>
      </w:r>
    </w:p>
    <w:p>
      <w:r>
        <w:rPr>
          <w:b/>
        </w:rPr>
        <w:t xml:space="preserve">비유  </w:t>
      </w:r>
      <w:r>
        <w:t>밤새 돌린 시뮬레이션 결과가 이론적 수치보다 터무니없이 낮게 나와 교수님과 학생 모두 멘붕에 빠진 상황과 비슷합니다.</w:t>
      </w:r>
    </w:p>
    <w:p>
      <w:r>
        <w:rPr>
          <w:b/>
        </w:rPr>
        <w:t xml:space="preserve">사용 예  </w:t>
      </w:r>
      <w:r>
        <w:t>인텔이 기록적인 어닝 쇼크를 발표하자 반도체 업종 전체의 주가가 동반 하락했습니다.</w:t>
      </w:r>
    </w:p>
    <w:p>
      <w:pPr>
        <w:spacing w:before="360"/>
      </w:pPr>
      <w:r>
        <w:rPr>
          <w:b/>
          <w:color w:val="2F6F5E"/>
          <w:sz w:val="26"/>
        </w:rPr>
        <w:t>④ 복습 코너</w:t>
      </w:r>
    </w:p>
    <w:p>
      <w:r>
        <w:rPr>
          <w:b/>
        </w:rPr>
        <w:t xml:space="preserve">소비자신뢰지수 (Consumer Confidence Index) (배운 날: 2026-10-28)  </w:t>
      </w:r>
      <w:r>
        <w:t>소비자들이 '지갑을 열 준비가 됐는지'를 나타내는 심리 온도계입니다. 최근 인텔이나 SK하이닉스 같은 대기업의 실적이 나빠지면, 사람들은 고용 불안을 느껴 이 지수가 떨어지고 소비를 줄이게 됩니다.</w:t>
      </w:r>
    </w:p>
    <w:p>
      <w:pPr>
        <w:spacing w:before="360"/>
      </w:pPr>
      <w:r>
        <w:rPr>
          <w:b/>
          <w:color w:val="2F6F5E"/>
          <w:sz w:val="26"/>
        </w:rPr>
        <w:t>⑤ 확인 퀴즈</w:t>
      </w:r>
    </w:p>
    <w:p>
      <w:r>
        <w:rPr>
          <w:b/>
        </w:rPr>
        <w:t xml:space="preserve">Q1. </w:t>
      </w:r>
      <w:r>
        <w:t>과거에 본 특정 숫자(예: 주식의 전고점)에 마음이 사로잡혀 현재의 가치 판단이 왜곡되는 현상을 무엇이라고 하나요?</w:t>
      </w:r>
    </w:p>
    <w:p>
      <w:r>
        <w:t xml:space="preserve">    1) 손실 회피</w:t>
      </w:r>
    </w:p>
    <w:p>
      <w:r>
        <w:t xml:space="preserve">    2) 앵커링 (Anchoring)</w:t>
      </w:r>
    </w:p>
    <w:p>
      <w:r>
        <w:t xml:space="preserve">    3) 확증편향</w:t>
      </w:r>
    </w:p>
    <w:p>
      <w:r>
        <w:t xml:space="preserve">    4) 군중심리</w:t>
      </w:r>
    </w:p>
    <w:p>
      <w:r>
        <w:rPr>
          <w:b/>
        </w:rPr>
        <w:t xml:space="preserve">Q2. </w:t>
      </w:r>
      <w:r>
        <w:t>최근 인텔과 SK하이닉스 등 주요 반도체 기업들의 주가가 급락한 배경으로 가장 적절한 설명은?</w:t>
      </w:r>
    </w:p>
    <w:p>
      <w:r>
        <w:t xml:space="preserve">    1) 전 세계적인 반도체 공장 폐쇄 때문</w:t>
      </w:r>
    </w:p>
    <w:p>
      <w:r>
        <w:t xml:space="preserve">    2) AI 투자에 대한 수익성 의구심과 실적 부진(어닝 쇼크)</w:t>
      </w:r>
    </w:p>
    <w:p>
      <w:r>
        <w:t xml:space="preserve">    3) 정부의 반도체 수출 금지 명령 때문</w:t>
      </w:r>
    </w:p>
    <w:p>
      <w:r>
        <w:t xml:space="preserve">    4) 신규 반도체 기술의 발명으로 기존 제품이 쓸모없어졌기 때문</w:t>
      </w:r>
    </w:p>
    <w:p>
      <w:r>
        <w:br w:type="page"/>
      </w:r>
    </w:p>
    <w:p>
      <w:pPr>
        <w:spacing w:before="360"/>
      </w:pPr>
      <w:r>
        <w:rPr>
          <w:b/>
          <w:color w:val="2F6F5E"/>
          <w:sz w:val="26"/>
        </w:rPr>
        <w:t>퀴즈 정답 및 해설</w:t>
      </w:r>
    </w:p>
    <w:p>
      <w:r>
        <w:rPr>
          <w:b/>
        </w:rPr>
        <w:t xml:space="preserve">Q1 정답  </w:t>
      </w:r>
      <w:r>
        <w:t>2) 앵커링 (Anchoring)</w:t>
      </w:r>
    </w:p>
    <w:p>
      <w:r>
        <w:rPr>
          <w:b/>
        </w:rPr>
        <w:t xml:space="preserve">해설  </w:t>
      </w:r>
      <w:r>
        <w:t>첫 정보(닻)에 묶여 판단이 제한되는 현상을 닻 내림 효과, 즉 앵커링이라고 합니다.</w:t>
      </w:r>
    </w:p>
    <w:p>
      <w:r>
        <w:rPr>
          <w:b/>
        </w:rPr>
        <w:t xml:space="preserve">Q2 정답  </w:t>
      </w:r>
      <w:r>
        <w:t>2) AI 투자에 대한 수익성 의구심과 실적 부진(어닝 쇼크)</w:t>
      </w:r>
    </w:p>
    <w:p>
      <w:r>
        <w:rPr>
          <w:b/>
        </w:rPr>
        <w:t xml:space="preserve">해설  </w:t>
      </w:r>
      <w:r>
        <w:t>AI 투자 대비 수익에 대한 불안감과 인텔의 기록적인 실적 부진이 주가 하락의 주된 원인이었습니다.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
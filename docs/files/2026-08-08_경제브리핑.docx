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2026-08-08 아침 경제 브리핑</w:t>
      </w:r>
    </w:p>
    <w:p>
      <w:r>
        <w:rPr>
          <w:color w:val="888888"/>
        </w:rPr>
        <w:t>오늘의 주제: 주간 복습</w:t>
      </w:r>
    </w:p>
    <w:p>
      <w:pPr>
        <w:spacing w:before="360"/>
      </w:pPr>
      <w:r>
        <w:rPr>
          <w:b/>
          <w:color w:val="2F6F5E"/>
          <w:sz w:val="26"/>
        </w:rPr>
        <w:t>① 오늘의 경제 뉴스</w:t>
      </w:r>
    </w:p>
    <w:p>
      <w:r>
        <w:rPr>
          <w:b/>
          <w:sz w:val="24"/>
        </w:rPr>
        <w:t>1. 주가누르기 '장려법'인가요? 세제개편안 '맹탕' 논란</w:t>
      </w:r>
      <w:r>
        <w:rPr>
          <w:color w:val="888888"/>
        </w:rPr>
        <w:t xml:space="preserve">  (아시아경제)</w:t>
      </w:r>
    </w:p>
    <w:p>
      <w:r>
        <w:t>정부가 발표한 세제개편안이 주식 시장의 기대를 충족하지 못해 논란이 일고 있습니다. 당초 기업들이 주가를 올리고 주주에게 이익을 나누도록 유도하는 강력한 세금 감면 혜택이 담길 것으로 기대되었으나, 실효성이 부족하다는 지적입니다. 이로 인해 기업들의 주주 환원 유인이 줄어들 수 있다는 우려가 나옵니다.</w:t>
      </w:r>
    </w:p>
    <w:p>
      <w:r>
        <w:rPr>
          <w:b/>
        </w:rPr>
        <w:t xml:space="preserve">왜 중요한가요?  </w:t>
      </w:r>
      <w:r>
        <w:t>세금 제도는 기업이 시중 자금을 유치하고 주주 가치를 높이도록 유도하는 핵심 정책 도구입니다. 세제 지원이 부족하면 국내 주식 시장으로 들어오는 자금이 줄어들어 기업의 투자 활동에도 영향을 줄 수 있습니다.</w:t>
      </w:r>
    </w:p>
    <w:p>
      <w:r>
        <w:rPr>
          <w:b/>
        </w:rPr>
        <w:t xml:space="preserve">오늘 배움과의 연결  </w:t>
      </w:r>
      <w:r>
        <w:t>주식 시장을 통한 기업의 자금 조달은 시중에 유통되는 통화 흐름 및 자산 시장 활성화와 깊게 연관되어 있습니다.</w:t>
      </w:r>
    </w:p>
    <w:p>
      <w:r>
        <w:rPr>
          <w:b/>
          <w:sz w:val="24"/>
        </w:rPr>
        <w:t>2. 미국 7월 일자리 감소 및 지표 하향 조정으로 노동시장 약화 신호</w:t>
      </w:r>
      <w:r>
        <w:rPr>
          <w:color w:val="888888"/>
        </w:rPr>
        <w:t xml:space="preserve">  (NBC News)</w:t>
      </w:r>
    </w:p>
    <w:p>
      <w:r>
        <w:t>미국의 7월 고용 지표에서 취업자 수가 감소하고 이전 수치까지 하향 조정되면서 노동시장이 약화하고 있음이 드러났습니다. 그동안 과열되었던 미국 경제가 점차 식어가고 있다는 강한 신호로 해석됩니다. 이에 따라 시장에서는 중앙은행이 금리를 더 올릴 가능성이 사라졌다고 판단하고 있습니다.</w:t>
      </w:r>
    </w:p>
    <w:p>
      <w:r>
        <w:rPr>
          <w:b/>
        </w:rPr>
        <w:t xml:space="preserve">왜 중요한가요?  </w:t>
      </w:r>
      <w:r>
        <w:t>노동시장의 열기가 식으면 사람들의 소비가 줄어들어 물가 상승 압력이 낮아집니다. 이는 중앙은행이 높은 금리를 유지하는 긴축 정책을 끝내고 금리 인하로 방향을 틀 수 있는 명분을 제공합니다.</w:t>
      </w:r>
    </w:p>
    <w:p>
      <w:r>
        <w:rPr>
          <w:b/>
        </w:rPr>
        <w:t xml:space="preserve">오늘 배움과의 연결  </w:t>
      </w:r>
      <w:r>
        <w:t>이번 주에 배운 중앙은행의 통화정책이 실제 고용과 물가 지표에 따라 어떻게 작동하는지 보여주는 대표적 사례입니다.</w:t>
      </w:r>
    </w:p>
    <w:p>
      <w:pPr>
        <w:spacing w:before="360"/>
      </w:pPr>
      <w:r>
        <w:rPr>
          <w:b/>
          <w:color w:val="2F6F5E"/>
          <w:sz w:val="26"/>
        </w:rPr>
        <w:t>② 오늘의 경제 지식 — [주간 복습] 주간 복습</w:t>
      </w:r>
    </w:p>
    <w:p>
      <w:r>
        <w:t>이번 주는 돈의 흐름을 지배하는 거대한 원리를 함께 살펴봤습니다. 우리가 은행에 예금을 맡기면, 은행은 법적으로 정해진 일부 금액만 남기고 대출을 실행하는 '신용창조'를 통해 시중의 돈을 뻥튀기시킵니다. 하지만 신용창조로 시중에 돈이 너무 많이 풀리면 화폐 가치가 떨어져 물가가 상승하는 '인플레이션'이 발생하죠. 이때 등판하는 경제계의 연구실 책임자가 바로 '중앙은행'입니다. 중앙은행은 모든 금리의 기준이 되는 '기준금리'라는 주 밸브를 조이거나 풀어 시중에 유통되는 돈의 양을 조절하는 '통화정책'을 펼칩니다. 금리를 올리면 대출 이자가 늘어 시중 돈이 줄어들며 물가가 잡히고, 반대로 금리를 내리면 시중 자금이 늘어나 경기가 살아납니다. 이처럼 신용창조부터 기준금리 조절까지는 경제의 안정성을 유지하기 위한 하나의 거대한 유기적 시스템입니다.</w:t>
      </w:r>
    </w:p>
    <w:p>
      <w:r>
        <w:rPr>
          <w:b/>
        </w:rPr>
        <w:t xml:space="preserve">오늘 뉴스와의 연결  </w:t>
      </w:r>
      <w:r>
        <w:t>오늘 뉴스에서 미국 노동시장이 냉각되자 중앙은행이 금리를 더 이상 올리지 않을 것이라 기대하는 모습이 바로 이 통화정책의 대표적 예시입니다.</w:t>
      </w:r>
    </w:p>
    <w:p>
      <w:pPr>
        <w:spacing w:before="360"/>
      </w:pPr>
      <w:r>
        <w:rPr>
          <w:b/>
          <w:color w:val="2F6F5E"/>
          <w:sz w:val="26"/>
        </w:rPr>
        <w:t>③ 오늘의 용어 — 인플레이션 (Inflation)</w:t>
      </w:r>
    </w:p>
    <w:p>
      <w:r>
        <w:rPr>
          <w:b/>
        </w:rPr>
        <w:t xml:space="preserve">정의  </w:t>
      </w:r>
      <w:r>
        <w:t>시중에 유통되는 통화량이 늘어나 화폐 가치가 떨어지고, 물가가 지속적으로 상승하는 현상입니다.</w:t>
      </w:r>
    </w:p>
    <w:p>
      <w:r>
        <w:rPr>
          <w:b/>
        </w:rPr>
        <w:t xml:space="preserve">비유  </w:t>
      </w:r>
      <w:r>
        <w:t>실험실에서 시약을 너무 많은 물에 희석하면 용액의 농도가 옅어지듯, 돈이 너무 많이 풀려 돈의 가치가 떨어지는 상태와 같습니다.</w:t>
      </w:r>
    </w:p>
    <w:p>
      <w:r>
        <w:rPr>
          <w:b/>
        </w:rPr>
        <w:t xml:space="preserve">사용 예  </w:t>
      </w:r>
      <w:r>
        <w:t>노동시장이 냉각되면서 소비가 줄어들자 인플레이션 압력이 낮아져 금리 인하 기대감이 높아졌습니다.</w:t>
      </w:r>
    </w:p>
    <w:p>
      <w:pPr>
        <w:spacing w:before="360"/>
      </w:pPr>
      <w:r>
        <w:rPr>
          <w:b/>
          <w:color w:val="2F6F5E"/>
          <w:sz w:val="26"/>
        </w:rPr>
        <w:t>④ 복습 코너</w:t>
      </w:r>
    </w:p>
    <w:p>
      <w:r>
        <w:rPr>
          <w:b/>
        </w:rPr>
        <w:t xml:space="preserve">기준금리 (Base Rate) (배운 날: 2026-08-05)  </w:t>
      </w:r>
      <w:r>
        <w:t>기억나시나요? 중앙은행이 시중의 돈줄을 죄거나 풀 때 기준이 되는 금리입니다. 오늘 뉴스처럼 미국 고용 지표가 둔화하면 중앙은행이 기준금리를 낮춰 경기를 살리려는 움직임을 보이게 됩니다.</w:t>
      </w:r>
    </w:p>
    <w:p>
      <w:r>
        <w:rPr>
          <w:b/>
        </w:rPr>
        <w:t xml:space="preserve">무역흑자 (Trade Surplus) (배운 날: 2026-08-01)  </w:t>
      </w:r>
      <w:r>
        <w:t>기억나시나요? 한 나라가 해외로 수출한 금액이 사 온 수입 금액보다 많은 상태를 말합니다. 국내 뛰어난 기술 기업들이 해외로 제품을 대량 수출하면 국가 전체의 무역흑자 폭이 확대됩니다.</w:t>
      </w:r>
    </w:p>
    <w:p>
      <w:pPr>
        <w:spacing w:before="360"/>
      </w:pPr>
      <w:r>
        <w:rPr>
          <w:b/>
          <w:color w:val="2F6F5E"/>
          <w:sz w:val="26"/>
        </w:rPr>
        <w:t>⑤ 확인 퀴즈</w:t>
      </w:r>
    </w:p>
    <w:p>
      <w:r>
        <w:rPr>
          <w:b/>
        </w:rPr>
        <w:t xml:space="preserve">Q1. </w:t>
      </w:r>
      <w:r>
        <w:t>이번 주 복습 내용 중, 중앙은행이 기준금리를 인상하거나 인하하여 시중의 돈의 양과 물가를 조절하는 정책을 무엇이라고 할까요?</w:t>
      </w:r>
    </w:p>
    <w:p>
      <w:r>
        <w:t xml:space="preserve">    1) 통화정책</w:t>
      </w:r>
    </w:p>
    <w:p>
      <w:r>
        <w:t xml:space="preserve">    2) 무역정책</w:t>
      </w:r>
    </w:p>
    <w:p>
      <w:r>
        <w:t xml:space="preserve">    3) 신용평가</w:t>
      </w:r>
    </w:p>
    <w:p>
      <w:r>
        <w:t xml:space="preserve">    4) 관세정책</w:t>
      </w:r>
    </w:p>
    <w:p>
      <w:r>
        <w:rPr>
          <w:b/>
        </w:rPr>
        <w:t xml:space="preserve">Q2. </w:t>
      </w:r>
      <w:r>
        <w:t>오늘 글로벌 뉴스에서 미국의 고용 지표가 약화되자 시장에서는 어떤 반응과 기대를 보였나요?</w:t>
      </w:r>
    </w:p>
    <w:p>
      <w:r>
        <w:t xml:space="preserve">    1) 중앙은행이 금리를 더욱 크게 올릴 것이다.</w:t>
      </w:r>
    </w:p>
    <w:p>
      <w:r>
        <w:t xml:space="preserve">    2) 인플레이션이 극심해져 물가가 폭등할 것이다.</w:t>
      </w:r>
    </w:p>
    <w:p>
      <w:r>
        <w:t xml:space="preserve">    3) 금리 인상 가능성이 낮아지고 금리 인하 기대가 커졌다.</w:t>
      </w:r>
    </w:p>
    <w:p>
      <w:r>
        <w:t xml:space="preserve">    4) 모든 기업이 즉시 대규모 신규 채용을 늘릴 것이다.</w:t>
      </w:r>
    </w:p>
    <w:p>
      <w:r>
        <w:br w:type="page"/>
      </w:r>
    </w:p>
    <w:p>
      <w:pPr>
        <w:spacing w:before="360"/>
      </w:pPr>
      <w:r>
        <w:rPr>
          <w:b/>
          <w:color w:val="2F6F5E"/>
          <w:sz w:val="26"/>
        </w:rPr>
        <w:t>퀴즈 정답 및 해설</w:t>
      </w:r>
    </w:p>
    <w:p>
      <w:r>
        <w:rPr>
          <w:b/>
        </w:rPr>
        <w:t xml:space="preserve">Q1 정답  </w:t>
      </w:r>
      <w:r>
        <w:t>1) 통화정책</w:t>
      </w:r>
    </w:p>
    <w:p>
      <w:r>
        <w:rPr>
          <w:b/>
        </w:rPr>
        <w:t xml:space="preserve">해설  </w:t>
      </w:r>
      <w:r>
        <w:t>통화정책(Monetary Policy)은 중앙은행이 기준금리나 통화량을 조절하여 물가 안정과 경기 조절을 도모하는 정책입니다.</w:t>
      </w:r>
    </w:p>
    <w:p>
      <w:r>
        <w:rPr>
          <w:b/>
        </w:rPr>
        <w:t xml:space="preserve">Q2 정답  </w:t>
      </w:r>
      <w:r>
        <w:t>3) 금리 인상 가능성이 낮아지고 금리 인하 기대가 커졌다.</w:t>
      </w:r>
    </w:p>
    <w:p>
      <w:r>
        <w:rPr>
          <w:b/>
        </w:rPr>
        <w:t xml:space="preserve">해설  </w:t>
      </w:r>
      <w:r>
        <w:t>노동시장이 식으면 인플레이션 압력이 줄어들기 때문에, 중앙은행이 기준금리를 올릴 명분이 줄어들고 오히려 금리를 내릴 것이라는 기대가 형성됩니다.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
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2026-09-04 아침 경제 브리핑</w:t>
      </w:r>
    </w:p>
    <w:p>
      <w:r>
        <w:rPr>
          <w:color w:val="888888"/>
        </w:rPr>
        <w:t>오늘의 주제: 리스크와 수익의 관계</w:t>
      </w:r>
    </w:p>
    <w:p>
      <w:pPr>
        <w:spacing w:before="360"/>
      </w:pPr>
      <w:r>
        <w:rPr>
          <w:b/>
          <w:color w:val="2F6F5E"/>
          <w:sz w:val="26"/>
        </w:rPr>
        <w:t>① 오늘의 경제 뉴스</w:t>
      </w:r>
    </w:p>
    <w:p>
      <w:r>
        <w:rPr>
          <w:b/>
          <w:sz w:val="24"/>
        </w:rPr>
        <w:t>1. 7월 경상수지 420.8억달러 흑자…반도체 호황에 동월 역대 최대</w:t>
      </w:r>
      <w:r>
        <w:rPr>
          <w:color w:val="888888"/>
        </w:rPr>
        <w:t xml:space="preserve">  (연합뉴스)</w:t>
      </w:r>
    </w:p>
    <w:p>
      <w:r>
        <w:t>우리나라가 지난 7월 해외와 물건이나 서비스를 사고팔아 남긴 이익(경상수지)이 약 420억 달러를 넘기며 역대 7월 중 가장 높은 기록을 세웠습니다. 특히 우리가 잘 만드는 반도체가 전 세계적으로 불티나게 팔린 덕분에 돈을 아주 많이 벌어들였다는 내용입니다. 연구실로 치면 우리가 개발한 원천 기술의 라이선스 비용이 대거 입금되어 연구실 통장 잔고가 역대급으로 불어난 상황입니다.</w:t>
      </w:r>
    </w:p>
    <w:p>
      <w:r>
        <w:rPr>
          <w:b/>
        </w:rPr>
        <w:t xml:space="preserve">왜 중요한가요?  </w:t>
      </w:r>
      <w:r>
        <w:t>국가 경제의 성적표인 경상수지가 좋다는 것은 우리나라 물건의 경쟁력이 높고 나라에 달러가 풍족해진다는 뜻입니다. 이는 원·달러 환율을 안정시켜 수입 물가를 잡는 데도 큰 도움을 줍니다.</w:t>
      </w:r>
    </w:p>
    <w:p>
      <w:r>
        <w:rPr>
          <w:b/>
        </w:rPr>
        <w:t xml:space="preserve">오늘 배움과의 연결  </w:t>
      </w:r>
      <w:r>
        <w:t>반도체라는 고부가가치 산업에 집중하여 얻은 '높은 수익'이 국가 전체의 성적표를 끌어올린 사례입니다.</w:t>
      </w:r>
    </w:p>
    <w:p>
      <w:r>
        <w:rPr>
          <w:b/>
          <w:sz w:val="24"/>
        </w:rPr>
        <w:t>2. 채권 금리 하락에 뉴욕 증시 기술주 반등하며 랠리</w:t>
      </w:r>
      <w:r>
        <w:rPr>
          <w:color w:val="888888"/>
        </w:rPr>
        <w:t xml:space="preserve">  (AP News)</w:t>
      </w:r>
    </w:p>
    <w:p>
      <w:r>
        <w:t>미국 시장에서 채권(돈을 빌려주고 받는 증서)의 이자율이 조금 낮아지자, 주식 시장, 특히 기술 관련 기업들의 주가가 크게 올랐습니다. 안전한 채권에서 주는 이자가 줄어들자 투자자들이 더 높은 수익을 찾아 주식 시장으로 다시 모여든 것입니다. 실험실 대여료가 싸지면 연구원들이 남는 예산으로 더 공격적인 실험(투자)을 할 수 있는 것과 비슷한 이치입니다.</w:t>
      </w:r>
    </w:p>
    <w:p>
      <w:r>
        <w:rPr>
          <w:b/>
        </w:rPr>
        <w:t xml:space="preserve">왜 중요한가요?  </w:t>
      </w:r>
      <w:r>
        <w:t>금리가 낮아지면 기업들이 돈을 빌려 연구개발(R&amp;D)에 투자하기 좋아지므로 성장에 대한 기대감이 커집니다. 특히 기술주는 금리에 매우 민감하게 반응합니다.</w:t>
      </w:r>
    </w:p>
    <w:p>
      <w:r>
        <w:rPr>
          <w:b/>
        </w:rPr>
        <w:t xml:space="preserve">오늘 배움과의 연결  </w:t>
      </w:r>
      <w:r>
        <w:t>안전 자산(채권)의 기대 수익이 낮아질 때 투자자들이 리스크를 감수하고 주식으로 이동하는 심리를 보여줍니다.</w:t>
      </w:r>
    </w:p>
    <w:p>
      <w:pPr>
        <w:spacing w:before="360"/>
      </w:pPr>
      <w:r>
        <w:rPr>
          <w:b/>
          <w:color w:val="2F6F5E"/>
          <w:sz w:val="26"/>
        </w:rPr>
        <w:t>② 오늘의 경제 지식 — [Unit 8] 리스크와 수익의 관계</w:t>
      </w:r>
    </w:p>
    <w:p>
      <w:r>
        <w:t>실험실에서 새로운 물질을 합성할 때를 떠올려 보세요. 이미 방법이 다 알려진 안전한 증류수 실험(낮은 리스크)은 실패할 확률이 거의 없지만, 그 결과로 놀라운 논문을 쓰기는 어렵습니다(낮은 수익). 반면, 폭발 위험이 있거나 다루기 까다로운 불안정한 시약(높은 리스크)을 다루는 실험은 성공하기만 하면 세계적인 저널에 실릴 만큼 엄청난 임팩트(높은 수익)를 줍니다. 경제에서도 이를 'High Risk, High Return'이라고 부릅니다. 여기서 리스크는 단순히 '위험'이 아니라 '결과의 불확실성'을 의미합니다. 투자자들은 원금을 잃을 수도 있다는 불안함(불확실성)을 견디는 대가로 더 높은 이익을 요구합니다. 반대로 은행 예금처럼 원금이 꽉 보장되는 안전한 곳은 누구나 마음 편히 돈을 맡기려 하기 때문에 보상(이자)이 적습니다. 즉, 세상에 공짜는 없으며 더 큰 이익을 원한다면 그만큼의 오차 범위와 실패 가능성을 감당해야 한다는 것이 투자의 가장 기본적인 원리입니다.</w:t>
      </w:r>
    </w:p>
    <w:p>
      <w:r>
        <w:rPr>
          <w:b/>
        </w:rPr>
        <w:t xml:space="preserve">오늘 뉴스와의 연결  </w:t>
      </w:r>
      <w:r>
        <w:t>채권 금리가 낮아지자 투자자들이 리스크가 더 큰 기술주 주식으로 이동한 것은 더 높은 수익을 추구하려는 움직임입니다.</w:t>
      </w:r>
    </w:p>
    <w:p>
      <w:pPr>
        <w:spacing w:before="360"/>
      </w:pPr>
      <w:r>
        <w:rPr>
          <w:b/>
          <w:color w:val="2F6F5E"/>
          <w:sz w:val="26"/>
        </w:rPr>
        <w:t>③ 오늘의 용어 — 경상수지 (Current Account)</w:t>
      </w:r>
    </w:p>
    <w:p>
      <w:r>
        <w:rPr>
          <w:b/>
        </w:rPr>
        <w:t xml:space="preserve">정의  </w:t>
      </w:r>
      <w:r>
        <w:t>한 나라가 해외와 상품, 서비스 등을 거래하여 벌어들인 돈과 지급한 돈의 차액입니다.</w:t>
      </w:r>
    </w:p>
    <w:p>
      <w:r>
        <w:rPr>
          <w:b/>
        </w:rPr>
        <w:t xml:space="preserve">비유  </w:t>
      </w:r>
      <w:r>
        <w:t>연구실에서 외부 과제를 수행하고 받은 연구비 수입에서, 시약비나 인건비 등 운영비로 나간 지출을 뺀 '순수익'과 같습니다.</w:t>
      </w:r>
    </w:p>
    <w:p>
      <w:r>
        <w:rPr>
          <w:b/>
        </w:rPr>
        <w:t xml:space="preserve">사용 예  </w:t>
      </w:r>
      <w:r>
        <w:t>이번 달 경상수지가 흑자라는 것은 우리가 해외에 판 것이 산 것보다 많아 돈을 벌었다는 뜻이야.</w:t>
      </w:r>
    </w:p>
    <w:p>
      <w:pPr>
        <w:spacing w:before="360"/>
      </w:pPr>
      <w:r>
        <w:rPr>
          <w:b/>
          <w:color w:val="2F6F5E"/>
          <w:sz w:val="26"/>
        </w:rPr>
        <w:t>④ 복습 코너</w:t>
      </w:r>
    </w:p>
    <w:p>
      <w:r>
        <w:rPr>
          <w:b/>
        </w:rPr>
        <w:t xml:space="preserve">채권 (Bond) (배운 날: 2026-09-01)  </w:t>
      </w:r>
      <w:r>
        <w:t>기억나시나요? 정부나 기업이 돈을 빌리기 위해 발행하는 '차용증'입니다. 오늘 뉴스에서 채권 금리가 내려가자 주가가 올랐다는 소식이 있었죠. 안전한 차용증(채권)의 이자가 매력적이지 않게 되자, 사람들이 리스크가 있는 주식으로 눈을 돌린 것입니다.</w:t>
      </w:r>
    </w:p>
    <w:p>
      <w:pPr>
        <w:spacing w:before="360"/>
      </w:pPr>
      <w:r>
        <w:rPr>
          <w:b/>
          <w:color w:val="2F6F5E"/>
          <w:sz w:val="26"/>
        </w:rPr>
        <w:t>⑤ 확인 퀴즈</w:t>
      </w:r>
    </w:p>
    <w:p>
      <w:r>
        <w:rPr>
          <w:b/>
        </w:rPr>
        <w:t xml:space="preserve">Q1. </w:t>
      </w:r>
      <w:r>
        <w:t>오늘 레슨에서 설명한 '리스크'의 경제학적 의미로 가장 적절한 것은?</w:t>
      </w:r>
    </w:p>
    <w:p>
      <w:r>
        <w:t xml:space="preserve">    1) 무조건 돈을 잃게 되는 나쁜 상황</w:t>
      </w:r>
    </w:p>
    <w:p>
      <w:r>
        <w:t xml:space="preserve">    2) 결과의 불확실성 (오차 범위)</w:t>
      </w:r>
    </w:p>
    <w:p>
      <w:r>
        <w:t xml:space="preserve">    3) 국가가 강제로 돈을 빼앗아가는 것</w:t>
      </w:r>
    </w:p>
    <w:p>
      <w:r>
        <w:t xml:space="preserve">    4) 실험 장비가 고장 나서 연구가 중단되는 것</w:t>
      </w:r>
    </w:p>
    <w:p>
      <w:r>
        <w:rPr>
          <w:b/>
        </w:rPr>
        <w:t xml:space="preserve">Q2. </w:t>
      </w:r>
      <w:r>
        <w:t>오늘 뉴스에서 한국의 7월 경상수지가 역대 최대 흑자를 기록한 결정적인 이유는 무엇인가요?</w:t>
      </w:r>
    </w:p>
    <w:p>
      <w:r>
        <w:t xml:space="preserve">    1) 전국적인 금 채굴 성공</w:t>
      </w:r>
    </w:p>
    <w:p>
      <w:r>
        <w:t xml:space="preserve">    2) 관광객 유치 대성공</w:t>
      </w:r>
    </w:p>
    <w:p>
      <w:r>
        <w:t xml:space="preserve">    3) 반도체 수출의 엄청난 호황</w:t>
      </w:r>
    </w:p>
    <w:p>
      <w:r>
        <w:t xml:space="preserve">    4) 해외 부동산 가격의 폭등</w:t>
      </w:r>
    </w:p>
    <w:p>
      <w:r>
        <w:br w:type="page"/>
      </w:r>
    </w:p>
    <w:p>
      <w:pPr>
        <w:spacing w:before="360"/>
      </w:pPr>
      <w:r>
        <w:rPr>
          <w:b/>
          <w:color w:val="2F6F5E"/>
          <w:sz w:val="26"/>
        </w:rPr>
        <w:t>퀴즈 정답 및 해설</w:t>
      </w:r>
    </w:p>
    <w:p>
      <w:r>
        <w:rPr>
          <w:b/>
        </w:rPr>
        <w:t xml:space="preserve">Q1 정답  </w:t>
      </w:r>
      <w:r>
        <w:t>2) 결과의 불확실성 (오차 범위)</w:t>
      </w:r>
    </w:p>
    <w:p>
      <w:r>
        <w:rPr>
          <w:b/>
        </w:rPr>
        <w:t xml:space="preserve">해설  </w:t>
      </w:r>
      <w:r>
        <w:t>경제에서 리스크는 단순히 위험이 아니라, 결과가 예상치와 달라질 수 있는 '불확실성'을 의미합니다.</w:t>
      </w:r>
    </w:p>
    <w:p>
      <w:r>
        <w:rPr>
          <w:b/>
        </w:rPr>
        <w:t xml:space="preserve">Q2 정답  </w:t>
      </w:r>
      <w:r>
        <w:t>3) 반도체 수출의 엄청난 호황</w:t>
      </w:r>
    </w:p>
    <w:p>
      <w:r>
        <w:rPr>
          <w:b/>
        </w:rPr>
        <w:t xml:space="preserve">해설  </w:t>
      </w:r>
      <w:r>
        <w:t>뉴스에 따르면 반도체 수출이 매우 잘 되어 역대급 경상수지 흑자를 기록했습니다.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
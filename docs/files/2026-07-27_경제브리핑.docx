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2026-07-27 아침 경제 브리핑</w:t>
      </w:r>
    </w:p>
    <w:p>
      <w:r>
        <w:rPr>
          <w:color w:val="888888"/>
        </w:rPr>
        <w:t>오늘의 주제: 독점과 과점</w:t>
      </w:r>
    </w:p>
    <w:p>
      <w:pPr>
        <w:spacing w:before="360"/>
      </w:pPr>
      <w:r>
        <w:rPr>
          <w:b/>
          <w:color w:val="2F6F5E"/>
          <w:sz w:val="26"/>
        </w:rPr>
        <w:t>① 오늘의 경제 뉴스</w:t>
      </w:r>
    </w:p>
    <w:p>
      <w:r>
        <w:rPr>
          <w:b/>
          <w:sz w:val="24"/>
        </w:rPr>
        <w:t>1. 이 대통령 "유가 불안 해소될 때까지 석유 최고가격제·유류세 인하 유지"</w:t>
      </w:r>
      <w:r>
        <w:rPr>
          <w:color w:val="888888"/>
        </w:rPr>
        <w:t xml:space="preserve">  (대한민국 정책브리핑)</w:t>
      </w:r>
    </w:p>
    <w:p>
      <w:r>
        <w:t>정부가 기름값 불안이 확실히 진정될 때까지 석유 제품에 대한 최고가격제 검토 및 유류세 인하 조치를 계속 유지하기로 했습니다. 이는 중동 정세 등 외부 변수로 국제 유가 변동성이 커진 상황에서 국민과 기업의 기름값 부담을 직접적으로 덜어주기 위한 시장 개입 조치입니다.</w:t>
      </w:r>
    </w:p>
    <w:p>
      <w:r>
        <w:rPr>
          <w:b/>
        </w:rPr>
        <w:t xml:space="preserve">왜 중요한가요?  </w:t>
      </w:r>
      <w:r>
        <w:t>기름값은 물가 전체와 물류비, 실험실 에너지 비용을 포함한 산업 전반의 생산 원가에 직접적인 영향을 미칩니다. 정부의 유류세 인하 및 가격 통제 방침은 단기적으로 물가 상승 압력을 완화하는 버팀목 역할을 합니다.</w:t>
      </w:r>
    </w:p>
    <w:p>
      <w:r>
        <w:rPr>
          <w:b/>
        </w:rPr>
        <w:t xml:space="preserve">오늘 배움과의 연결  </w:t>
      </w:r>
      <w:r>
        <w:t>정부가 시장 가격의 상한선을 법으로 정하려는 시도는 독과점이나 외부 충격으로 인한 시장 실패를 보완하기 위한 정부 개입의 대표적 사례입니다.</w:t>
      </w:r>
    </w:p>
    <w:p>
      <w:r>
        <w:rPr>
          <w:b/>
          <w:sz w:val="24"/>
        </w:rPr>
        <w:t>2. 미국·이란 교전 일시 중단에 국제 유가 하락 및 증시 반등</w:t>
      </w:r>
      <w:r>
        <w:rPr>
          <w:color w:val="888888"/>
        </w:rPr>
        <w:t xml:space="preserve">  (CNBC)</w:t>
      </w:r>
    </w:p>
    <w:p>
      <w:r>
        <w:t>미국과 이란 간의 물리적 충돌이 이틀 연속 잠정 중단되면서 급등했던 국제 유가가 하락세로 돌아섰습니다. 중동 지역의 석유 공급 차질 우려가 일단 완화되면서 뉴욕 증시 선물 지수도 일제히 상승세를 보였습니다.</w:t>
      </w:r>
    </w:p>
    <w:p>
      <w:r>
        <w:rPr>
          <w:b/>
        </w:rPr>
        <w:t xml:space="preserve">왜 중요한가요?  </w:t>
      </w:r>
      <w:r>
        <w:t>중동은 전 세계 원유 공급의 핵심 지역이므로 분쟁 완화는 원유 공급 불안을 해소하고 글로벌 물가 안정에 기여합니다. 유가 안정은 기업들의 에너지 비용 부담을 줄여 주식 시장 전반에 호재로 작용합니다.</w:t>
      </w:r>
    </w:p>
    <w:p>
      <w:r>
        <w:rPr>
          <w:b/>
        </w:rPr>
        <w:t xml:space="preserve">오늘 배움과의 연결  </w:t>
      </w:r>
      <w:r>
        <w:t>소수의 원유 수출국이 공급을 좌우하는 원유 시장의 특성은 거대 공급자가 가격에 미치는 영향력을 이해하는 좋은 예시입니다.</w:t>
      </w:r>
    </w:p>
    <w:p>
      <w:pPr>
        <w:spacing w:before="360"/>
      </w:pPr>
      <w:r>
        <w:rPr>
          <w:b/>
          <w:color w:val="2F6F5E"/>
          <w:sz w:val="26"/>
        </w:rPr>
        <w:t>② 오늘의 경제 지식 — [Unit 2] 독점과 과점</w:t>
      </w:r>
    </w:p>
    <w:p>
      <w:r>
        <w:t>실험실에서 특정 첨단 분석 장비용 시약을 오직 'A 기업' 한 곳만 생산할 수 있다면, A 기업은 시약 가격을 마음대로 올려도 연구진은 살 수밖에 없습니다. 이처럼 시장에 상품의 공급자가 단 하나만 존재하는 상태를 '독점(Monopoly)'이라고 합니다. 반면, 3~4개의 대형 정유사나 통신사처럼 소수의 거대 기업이 시장의 대부분을 나누어 가지고 있는 형태를 '과점(Oligopoly)'이라고 합니다. 독점이나 과점 상태가 되면 기업들은 치열하게 가격을 낮추거나 품질을 높일 유인이 줄어듭니다. 심지어 소수 기업끼리 은밀히 가격을 짜고 올려 받는 '담합'이 발생하기도 하죠. 그렇게 되면 소비자는 비싼 가격을 치러야 하는 피해를 입게 됩니다. 따라서 정부는 시장 내 건전한 경쟁을 촉진하고 독과점 기업이 강제로 가격을 부풀리지 못하도록 공정거래법 등을 통해 엄격히 규제하고 개입합니다.</w:t>
      </w:r>
    </w:p>
    <w:p>
      <w:r>
        <w:rPr>
          <w:b/>
        </w:rPr>
        <w:t xml:space="preserve">오늘 뉴스와의 연결  </w:t>
      </w:r>
      <w:r>
        <w:t>오늘 정부가 석유 최고가격제 검토를 언급한 것은, 석유 시장의 독과점적 구조와 외부 충격으로 인해 기름값이 과도하게 폭등하는 것을 막기 위해 정부가 직접 개입하려는 맥락입니다.</w:t>
      </w:r>
    </w:p>
    <w:p>
      <w:pPr>
        <w:spacing w:before="360"/>
      </w:pPr>
      <w:r>
        <w:rPr>
          <w:b/>
          <w:color w:val="2F6F5E"/>
          <w:sz w:val="26"/>
        </w:rPr>
        <w:t>③ 오늘의 용어 — 최고가격제 (Price Ceiling)</w:t>
      </w:r>
    </w:p>
    <w:p>
      <w:r>
        <w:rPr>
          <w:b/>
        </w:rPr>
        <w:t xml:space="preserve">정의  </w:t>
      </w:r>
      <w:r>
        <w:t>정부가 소비자를 보호하기 위해 특정 상품이나 서비스의 가격이 일정 수준 이상으로 올라가지 못하도록 법으로 가격 상한선을 정하는 제도입니다.</w:t>
      </w:r>
    </w:p>
    <w:p>
      <w:r>
        <w:rPr>
          <w:b/>
        </w:rPr>
        <w:t xml:space="preserve">비유  </w:t>
      </w:r>
      <w:r>
        <w:t>대학원 시약 구매비가 너무 폭등할 때, 학교 당국이 '특정 시약은 병당 최대 10만 원 이상 받지 마라'고 가격 캡(Cap)을 씌워 연구실 예산 고갈을 막는 것과 같습니다.</w:t>
      </w:r>
    </w:p>
    <w:p>
      <w:r>
        <w:rPr>
          <w:b/>
        </w:rPr>
        <w:t xml:space="preserve">사용 예  </w:t>
      </w:r>
      <w:r>
        <w:t>정부는 고유가가 지속되자 민생 부담을 줄이기 위해 석유 최고가격제 카드를 만지작거리고 있습니다.</w:t>
      </w:r>
    </w:p>
    <w:p>
      <w:pPr>
        <w:spacing w:before="360"/>
      </w:pPr>
      <w:r>
        <w:rPr>
          <w:b/>
          <w:color w:val="2F6F5E"/>
          <w:sz w:val="26"/>
        </w:rPr>
        <w:t>④ 복습 코너</w:t>
      </w:r>
    </w:p>
    <w:p>
      <w:r>
        <w:rPr>
          <w:b/>
        </w:rPr>
        <w:t xml:space="preserve">과점 (Oligopoly) (배운 날: 2026-07-24)  </w:t>
      </w:r>
      <w:r>
        <w:t>기억나시나요? '과점'은 소수의 거대 기업이 시장을 지배하는 형태입니다. 국내 이동통신 3사나 주요 정유사들처럼 소수가 시장을 나누어 먹고 있어, 경쟁이 약해지고 가격이 높게 유지되기 쉬운 구조를 말합니다.</w:t>
      </w:r>
    </w:p>
    <w:p>
      <w:r>
        <w:rPr>
          <w:b/>
        </w:rPr>
        <w:t xml:space="preserve">순환매 (Sector Rotation) (배운 날: 2026-07-20)  </w:t>
      </w:r>
      <w:r>
        <w:t>기억나시나요? '순환매'는 주식시장에서 투자금이 한 업종에만 머물지 않고, 반도체→바이오→2차전지 등으로 순서대로 이동하며 주가를 올리는 현상입니다. 연구실에서 이번 달엔 A 장비, 다음 달엔 B 시약에 예산 집행 순서가 돌아가는 것과 비슷합니다.</w:t>
      </w:r>
    </w:p>
    <w:p>
      <w:pPr>
        <w:spacing w:before="360"/>
      </w:pPr>
      <w:r>
        <w:rPr>
          <w:b/>
          <w:color w:val="2F6F5E"/>
          <w:sz w:val="26"/>
        </w:rPr>
        <w:t>⑤ 확인 퀴즈</w:t>
      </w:r>
    </w:p>
    <w:p>
      <w:r>
        <w:rPr>
          <w:b/>
        </w:rPr>
        <w:t xml:space="preserve">Q1. </w:t>
      </w:r>
      <w:r>
        <w:t>오늘 배운 '독점과 과점'에 대한 설명으로 가장 올바르지 않은 것은 무엇일까요?</w:t>
      </w:r>
    </w:p>
    <w:p>
      <w:r>
        <w:t xml:space="preserve">    1) 독점은 시장에 공급자가 오직 하나만 존재하는 상태이다.</w:t>
      </w:r>
    </w:p>
    <w:p>
      <w:r>
        <w:t xml:space="preserve">    2) 과점 시장에서는 소수 기업 간에 가격을 짜고 올리는 담합이 일어날 위험이 있다.</w:t>
      </w:r>
    </w:p>
    <w:p>
      <w:r>
        <w:t xml:space="preserve">    3) 독과점 시장이 형성되면 경쟁이 치열해져 소비자는 항상 가장 저렴하게 물건을 살 수 있다.</w:t>
      </w:r>
    </w:p>
    <w:p>
      <w:r>
        <w:t xml:space="preserve">    4) 정부는 독과점으로 인한 소비자 피해를 막기 위해 시장에 개입하고 규제한다.</w:t>
      </w:r>
    </w:p>
    <w:p>
      <w:r>
        <w:rPr>
          <w:b/>
        </w:rPr>
        <w:t xml:space="preserve">Q2. </w:t>
      </w:r>
      <w:r>
        <w:t>오늘 뉴스에서 미국과 이란의 교전이 잠정 중단되면서 금융 시장에 나타난 반응은 무엇일까요?</w:t>
      </w:r>
    </w:p>
    <w:p>
      <w:r>
        <w:t xml:space="preserve">    1) 원유 공급 우려가 해소되며 국제 유가가 하락하고 증시가 반등했다.</w:t>
      </w:r>
    </w:p>
    <w:p>
      <w:r>
        <w:t xml:space="preserve">    2) 원유 공급 차질이 심화되어 국제 유가가 폭등하고 증시가 하락했다.</w:t>
      </w:r>
    </w:p>
    <w:p>
      <w:r>
        <w:t xml:space="preserve">    3) 글로벌 원유 생산이 즉시 중단되었다.</w:t>
      </w:r>
    </w:p>
    <w:p>
      <w:r>
        <w:t xml:space="preserve">    4) 미국 중앙은행이 즉시 금리를 0%로 인하했다.</w:t>
      </w:r>
    </w:p>
    <w:p>
      <w:r>
        <w:br w:type="page"/>
      </w:r>
    </w:p>
    <w:p>
      <w:pPr>
        <w:spacing w:before="360"/>
      </w:pPr>
      <w:r>
        <w:rPr>
          <w:b/>
          <w:color w:val="2F6F5E"/>
          <w:sz w:val="26"/>
        </w:rPr>
        <w:t>퀴즈 정답 및 해설</w:t>
      </w:r>
    </w:p>
    <w:p>
      <w:r>
        <w:rPr>
          <w:b/>
        </w:rPr>
        <w:t xml:space="preserve">Q1 정답  </w:t>
      </w:r>
      <w:r>
        <w:t>3) 독과점 시장이 형성되면 경쟁이 치열해져 소비자는 항상 가장 저렴하게 물건을 살 수 있다.</w:t>
      </w:r>
    </w:p>
    <w:p>
      <w:r>
        <w:rPr>
          <w:b/>
        </w:rPr>
        <w:t xml:space="preserve">해설  </w:t>
      </w:r>
      <w:r>
        <w:t>독과점 시장에서는 경쟁 기업이 없거나 소수이기 때문에 기업들이 굳이 가격을 인하할 이유가 줄어듭니다. 이로 인해 소비자는 오히려 더 높은 가격을 부담하게 될 위험이 큽니다.</w:t>
      </w:r>
    </w:p>
    <w:p>
      <w:r>
        <w:rPr>
          <w:b/>
        </w:rPr>
        <w:t xml:space="preserve">Q2 정답  </w:t>
      </w:r>
      <w:r>
        <w:t>1) 원유 공급 우려가 해소되며 국제 유가가 하락하고 증시가 반등했다.</w:t>
      </w:r>
    </w:p>
    <w:p>
      <w:r>
        <w:rPr>
          <w:b/>
        </w:rPr>
        <w:t xml:space="preserve">해설  </w:t>
      </w:r>
      <w:r>
        <w:t>중동의 지배학적 리스크가 완화되면서 원유 공급 불안이 줄어들었고, 이에 따라 국제 유가는 내리고 주식 시장 지수 선물은 반등했습니다.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
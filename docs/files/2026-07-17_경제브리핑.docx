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2026-07-17 아침 경제 브리핑</w:t>
      </w:r>
    </w:p>
    <w:p>
      <w:r>
        <w:rPr>
          <w:color w:val="888888"/>
        </w:rPr>
        <w:t>오늘의 주제: 희소성과 선택</w:t>
      </w:r>
    </w:p>
    <w:p>
      <w:pPr>
        <w:spacing w:before="360"/>
      </w:pPr>
      <w:r>
        <w:rPr>
          <w:b/>
          <w:color w:val="2F6F5E"/>
          <w:sz w:val="26"/>
        </w:rPr>
        <w:t>① 오늘의 경제 뉴스</w:t>
      </w:r>
    </w:p>
    <w:p>
      <w:r>
        <w:rPr>
          <w:b/>
          <w:sz w:val="24"/>
        </w:rPr>
        <w:t>1. 연내 3%대 기준금리 전망... 주택담보대출 금리는 8%대 육박</w:t>
      </w:r>
      <w:r>
        <w:rPr>
          <w:color w:val="888888"/>
        </w:rPr>
        <w:t xml:space="preserve">  (YTN)</w:t>
      </w:r>
    </w:p>
    <w:p>
      <w:r>
        <w:t>한국은행이 결정하는 기준금리가 연 3%대에 머물 것으로 보임에도 불구하고, 실제 시민들이 은행에서 돈을 빌릴 때 내는 이자율은 가파르게 오르고 있습니다. 특히 집을 담보로 빌리는 '주택담보대출'의 최고 금리가 8%에 근접하며 가계 부담이 커진 상황입니다. 이는 기준금리 외에도 은행들이 자금을 조달하는 비용이나 정부의 가계부채 관리 정책 등이 복합적으로 작용한 결과입니다.</w:t>
      </w:r>
    </w:p>
    <w:p>
      <w:r>
        <w:rPr>
          <w:b/>
        </w:rPr>
        <w:t xml:space="preserve">왜 중요한가요?  </w:t>
      </w:r>
      <w:r>
        <w:t>금리가 오르면 연구실 연구비 예산에서 고정비가 늘어나 실험을 줄여야 하는 것처럼, 가계의 가용 자금이 줄어들어 소비가 위축됩니다. 또한 부동산 시장의 거래 절벽으로 이어져 경제 전반의 활력이 떨어질 수 있습니다.</w:t>
      </w:r>
    </w:p>
    <w:p>
      <w:r>
        <w:rPr>
          <w:b/>
        </w:rPr>
        <w:t xml:space="preserve">오늘 배움과의 연결  </w:t>
      </w:r>
      <w:r>
        <w:t>금리가 오른다는 것은 돈을 빌리는 '비용'이 비싸져서 다른 선택을 포기해야 하는 희소성의 문제를 보여줍니다.</w:t>
      </w:r>
    </w:p>
    <w:p>
      <w:r>
        <w:rPr>
          <w:b/>
          <w:sz w:val="24"/>
        </w:rPr>
        <w:t>2. 나스닥 선물 하락, 반도체 주식 매도세 심화</w:t>
      </w:r>
      <w:r>
        <w:rPr>
          <w:color w:val="888888"/>
        </w:rPr>
        <w:t xml:space="preserve">  (WSJ)</w:t>
      </w:r>
    </w:p>
    <w:p>
      <w:r>
        <w:t>미국의 기술주 중심 시장인 나스닥에서 반도체 관련 주식들이 큰 폭으로 하락하고 있습니다. 투자자들이 그동안 인공지능(AI) 열풍으로 인해 많이 올랐던 반도체 종목에서 차익을 실현하기 위해 주식을 대거 팔고 있기 때문입니다. AI 산업의 수익성에 대한 의구심과 고점 인식이 시장에 확산되면서 전반적인 기술주 투자 심리가 얼어붙고 있는 모습입니다.</w:t>
      </w:r>
    </w:p>
    <w:p>
      <w:r>
        <w:rPr>
          <w:b/>
        </w:rPr>
        <w:t xml:space="preserve">왜 중요한가요?  </w:t>
      </w:r>
      <w:r>
        <w:t>반도체는 우리나라 수출의 핵심이므로, 미국의 반도체 주가 하락은 국내 반도체 기업들의 주가와 실적에도 직접적인 영향을 미칩니다. 기술 연구 분야에 투입되는 자본의 흐름이 바뀔 수 있는 신호이기도 합니다.</w:t>
      </w:r>
    </w:p>
    <w:p>
      <w:r>
        <w:rPr>
          <w:b/>
        </w:rPr>
        <w:t xml:space="preserve">오늘 배움과의 연결  </w:t>
      </w:r>
      <w:r>
        <w:t>한정된 자본을 가진 투자자들이 어떤 산업이 더 유망할지 '선택'하는 과정에서 발생하는 변동성입니다.</w:t>
      </w:r>
    </w:p>
    <w:p>
      <w:pPr>
        <w:spacing w:before="360"/>
      </w:pPr>
      <w:r>
        <w:rPr>
          <w:b/>
          <w:color w:val="2F6F5E"/>
          <w:sz w:val="26"/>
        </w:rPr>
        <w:t>② 오늘의 경제 지식 — [Unit 1] 희소성과 선택</w:t>
      </w:r>
    </w:p>
    <w:p>
      <w:r>
        <w:t>우리가 연구실에서 실험을 설계할 때, 예산은 무한하지 않고 고가의 분석 장비를 사용할 수 있는 시간도 한정되어 있습니다. 경제학의 출발점도 이와 같습니다. 세상의 모든 자원(시간, 돈, 원자재 등)은 양이 정해져 있는데, 이를 '희소성'이라고 부릅니다. 반면 사람들의 하고 싶은 일이나 갖고 싶은 욕망은 무한하죠. 따라서 우리는 항상 '무엇을 선택하고 무엇을 포기할지' 결정해야만 합니다. 만약 연구실 예산으로 고성능 서버를 샀다면, 그 예산으로 살 수 있었던 다른 측정 장비는 포기한 셈이 됩니다. 이때 내가 선택한 것 때문에 포기한 다른 것의 가치를 '기회비용'이라고 합니다. 경제학은 결국 이 한정된 자원을 어떻게 가장 효율적으로 배분하고 선택할 것인지를 다루는 지혜입니다. 오늘 뉴스에 나온 금리나 주식 매도 현상도 모두 각 경제 주체들이 자신의 한정된 자원을 어디에 쓰는 것이 가장 좋을지 치열하게 선택하는 과정에서 나타나는 결과물입니다.</w:t>
      </w:r>
    </w:p>
    <w:p>
      <w:r>
        <w:rPr>
          <w:b/>
        </w:rPr>
        <w:t xml:space="preserve">오늘 뉴스와의 연결  </w:t>
      </w:r>
      <w:r>
        <w:t>금리가 오르거나 주가가 변하는 것은 사람들이 한정된 돈(희소한 자원)을 어디에 배치할지 선택하는 기준이 바뀌었기 때문입니다.</w:t>
      </w:r>
    </w:p>
    <w:p>
      <w:pPr>
        <w:spacing w:before="360"/>
      </w:pPr>
      <w:r>
        <w:rPr>
          <w:b/>
          <w:color w:val="2F6F5E"/>
          <w:sz w:val="26"/>
        </w:rPr>
        <w:t>③ 오늘의 용어 — 기준금리 (Base Interest Rate)</w:t>
      </w:r>
    </w:p>
    <w:p>
      <w:r>
        <w:rPr>
          <w:b/>
        </w:rPr>
        <w:t xml:space="preserve">정의  </w:t>
      </w:r>
      <w:r>
        <w:t>한 나라의 중앙은행(한국의 경우 한국은행)이 경제 상황을 고려하여 결정하는 지표 금리로, 시중 모든 금리의 기준점이 됩니다.</w:t>
      </w:r>
    </w:p>
    <w:p>
      <w:r>
        <w:rPr>
          <w:b/>
        </w:rPr>
        <w:t xml:space="preserve">비유  </w:t>
      </w:r>
      <w:r>
        <w:t>실험 장비로 유입되는 메인 유량 제어 밸브와 같습니다. 이 밸브를 조여서 압력(금리)을 높이면 전체 시스템에 흐르는 유체(돈)의 양이 줄어들고, 밸브를 열면 흐름이 빨라집니다.</w:t>
      </w:r>
    </w:p>
    <w:p>
      <w:r>
        <w:rPr>
          <w:b/>
        </w:rPr>
        <w:t xml:space="preserve">사용 예  </w:t>
      </w:r>
      <w:r>
        <w:t>한국은행이 기준금리를 동결하기로 결정하면서 시장의 불확실성이 다소 해소되었다.</w:t>
      </w:r>
    </w:p>
    <w:p>
      <w:pPr>
        <w:spacing w:before="360"/>
      </w:pPr>
      <w:r>
        <w:rPr>
          <w:b/>
          <w:color w:val="2F6F5E"/>
          <w:sz w:val="26"/>
        </w:rPr>
        <w:t>④ 복습 코너</w:t>
      </w:r>
    </w:p>
    <w:p>
      <w:r>
        <w:t>아직 복습할 용어가 없습니다. 용어가 쌓이면 3일/7일 간격으로 다시 만나요.</w:t>
      </w:r>
    </w:p>
    <w:p>
      <w:pPr>
        <w:spacing w:before="360"/>
      </w:pPr>
      <w:r>
        <w:rPr>
          <w:b/>
          <w:color w:val="2F6F5E"/>
          <w:sz w:val="26"/>
        </w:rPr>
        <w:t>⑤ 확인 퀴즈</w:t>
      </w:r>
    </w:p>
    <w:p>
      <w:r>
        <w:rPr>
          <w:b/>
        </w:rPr>
        <w:t xml:space="preserve">Q1. </w:t>
      </w:r>
      <w:r>
        <w:t>오늘의 레슨에서 설명한 '희소성'의 개념으로 가장 적절한 것은?</w:t>
      </w:r>
    </w:p>
    <w:p>
      <w:r>
        <w:t xml:space="preserve">    1) 자원이 무한하여 누구나 원하는 만큼 가질 수 있는 상태</w:t>
      </w:r>
    </w:p>
    <w:p>
      <w:r>
        <w:t xml:space="preserve">    2) 인간의 욕망은 무한하지만 이를 충족할 자원은 한정된 상태</w:t>
      </w:r>
    </w:p>
    <w:p>
      <w:r>
        <w:t xml:space="preserve">    3) 물건의 가격이 너무 비싸서 아무도 사지 못하는 상태</w:t>
      </w:r>
    </w:p>
    <w:p>
      <w:r>
        <w:t xml:space="preserve">    4) 정부가 모든 자원을 통제하여 분배하는 상태</w:t>
      </w:r>
    </w:p>
    <w:p>
      <w:r>
        <w:rPr>
          <w:b/>
        </w:rPr>
        <w:t xml:space="preserve">Q2. </w:t>
      </w:r>
      <w:r>
        <w:t>오늘 뉴스에서 주택담보대출 금리가 8%에 육박한다고 언급되었습니다. 금리가 상승할 때 가계에 미치는 영향으로 옳은 것은?</w:t>
      </w:r>
    </w:p>
    <w:p>
      <w:r>
        <w:t xml:space="preserve">    1) 은행에 갚아야 할 이자 부담이 줄어든다.</w:t>
      </w:r>
    </w:p>
    <w:p>
      <w:r>
        <w:t xml:space="preserve">    2) 집을 사기 위해 돈을 빌리는 것이 더 쉬워진다.</w:t>
      </w:r>
    </w:p>
    <w:p>
      <w:r>
        <w:t xml:space="preserve">    3) 대출을 받은 사람들의 매달 지출해야 하는 이자 비용이 늘어난다.</w:t>
      </w:r>
    </w:p>
    <w:p>
      <w:r>
        <w:t xml:space="preserve">    4) 시중에 돌아다니는 현금의 양이 급격히 증가한다.</w:t>
      </w:r>
    </w:p>
    <w:p>
      <w:r>
        <w:br w:type="page"/>
      </w:r>
    </w:p>
    <w:p>
      <w:pPr>
        <w:spacing w:before="360"/>
      </w:pPr>
      <w:r>
        <w:rPr>
          <w:b/>
          <w:color w:val="2F6F5E"/>
          <w:sz w:val="26"/>
        </w:rPr>
        <w:t>퀴즈 정답 및 해설</w:t>
      </w:r>
    </w:p>
    <w:p>
      <w:r>
        <w:rPr>
          <w:b/>
        </w:rPr>
        <w:t xml:space="preserve">Q1 정답  </w:t>
      </w:r>
      <w:r>
        <w:t>2) 인간의 욕망은 무한하지만 이를 충족할 자원은 한정된 상태</w:t>
      </w:r>
    </w:p>
    <w:p>
      <w:r>
        <w:rPr>
          <w:b/>
        </w:rPr>
        <w:t xml:space="preserve">해설  </w:t>
      </w:r>
      <w:r>
        <w:t>희소성이란 자원의 양이 인간의 무한한 욕망을 채우기에 부족한 상태를 의미하며, 이 때문에 '선택'의 문제가 발생합니다.</w:t>
      </w:r>
    </w:p>
    <w:p>
      <w:r>
        <w:rPr>
          <w:b/>
        </w:rPr>
        <w:t xml:space="preserve">Q2 정답  </w:t>
      </w:r>
      <w:r>
        <w:t>3) 대출을 받은 사람들의 매달 지출해야 하는 이자 비용이 늘어난다.</w:t>
      </w:r>
    </w:p>
    <w:p>
      <w:r>
        <w:rPr>
          <w:b/>
        </w:rPr>
        <w:t xml:space="preserve">해설  </w:t>
      </w:r>
      <w:r>
        <w:t>금리가 오르면 대출에 대한 대가인 '이자' 비용이 비싸지므로, 대출을 받은 가계의 경제적 부담이 커집니다.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
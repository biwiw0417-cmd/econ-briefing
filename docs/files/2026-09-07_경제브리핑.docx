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2026-09-07 아침 경제 브리핑</w:t>
      </w:r>
    </w:p>
    <w:p>
      <w:r>
        <w:rPr>
          <w:color w:val="888888"/>
        </w:rPr>
        <w:t>오늘의 주제: 분산투자</w:t>
      </w:r>
    </w:p>
    <w:p>
      <w:pPr>
        <w:spacing w:before="360"/>
      </w:pPr>
      <w:r>
        <w:rPr>
          <w:b/>
          <w:color w:val="2F6F5E"/>
          <w:sz w:val="26"/>
        </w:rPr>
        <w:t>① 오늘의 경제 뉴스</w:t>
      </w:r>
    </w:p>
    <w:p>
      <w:r>
        <w:rPr>
          <w:b/>
          <w:sz w:val="24"/>
        </w:rPr>
        <w:t>1. 23개월 만에 최저 환율...안정세 이어가나?</w:t>
      </w:r>
      <w:r>
        <w:rPr>
          <w:color w:val="888888"/>
        </w:rPr>
        <w:t xml:space="preserve">  (YTN)</w:t>
      </w:r>
    </w:p>
    <w:p>
      <w:r>
        <w:t>최근 원/달러 환율이 약 2년 만에 가장 낮은 수준으로 떨어졌습니다. 이는 달러의 가치가 상대적으로 약해졌거나 우리 돈(원화)의 가치가 올라갔음을 의미하며, 시장은 이러한 환율 하락이 일시적인 현상인지 혹은 장기적인 추세로 자리 잡을지 주목하고 있습니다.</w:t>
      </w:r>
    </w:p>
    <w:p>
      <w:r>
        <w:rPr>
          <w:b/>
        </w:rPr>
        <w:t xml:space="preserve">왜 중요한가요?  </w:t>
      </w:r>
      <w:r>
        <w:t>환율이 내려가면 해외 직구나 수입 부품을 구매할 때 비용이 줄어들지만, 우리나라 물건을 해외에 파는 수출 기업들의 수익성은 나빠질 수 있습니다. 경제 전반의 물가와 기업 이익에 직접적인 영향을 주는 핵심 지표입니다.</w:t>
      </w:r>
    </w:p>
    <w:p>
      <w:r>
        <w:rPr>
          <w:b/>
        </w:rPr>
        <w:t xml:space="preserve">오늘 배움과의 연결  </w:t>
      </w:r>
      <w:r>
        <w:t>오늘 배울 분산투자 관점에서 보면, 원화 자산만 가지고 있을 때 환율 변동 리스크에 어떻게 노출되는지 이해하는 기초가 됩니다.</w:t>
      </w:r>
    </w:p>
    <w:p>
      <w:r>
        <w:rPr>
          <w:b/>
          <w:sz w:val="24"/>
        </w:rPr>
        <w:t>2. 미국 부채 상황 예상보다 심각, 국채 금리 급등에 비상사태</w:t>
      </w:r>
      <w:r>
        <w:rPr>
          <w:color w:val="888888"/>
        </w:rPr>
        <w:t xml:space="preserve">  (Fortune)</w:t>
      </w:r>
    </w:p>
    <w:p>
      <w:r>
        <w:t>미국 정부의 빚이 예상보다 훨씬 빠른 속도로 늘어나면서 국채 수익률(금리)이 급등할 조짐을 보이고 있습니다. 시장 전문가들은 현재 상황을 '모두가 달라붙어 해결해야 할 비상사태'라고 경고하며 부채 관리의 시급성을 강조했습니다.</w:t>
      </w:r>
    </w:p>
    <w:p>
      <w:r>
        <w:rPr>
          <w:b/>
        </w:rPr>
        <w:t xml:space="preserve">왜 중요한가요?  </w:t>
      </w:r>
      <w:r>
        <w:t>미국 국채 금리는 전 세계 모든 대출과 투자 상품의 기준이 되는 '척도'입니다. 이 금리가 치솟으면 우리나라도 대출 이자가 오르고 투자가 위축되는 등 전 세계 경제 체력에 큰 부담을 줍니다.</w:t>
      </w:r>
    </w:p>
    <w:p>
      <w:r>
        <w:rPr>
          <w:b/>
        </w:rPr>
        <w:t xml:space="preserve">오늘 배움과의 연결  </w:t>
      </w:r>
      <w:r>
        <w:t>국가 부채와 금리 변동은 채권 가격에 영향을 주므로, 포트폴리오를 다변화해야 하는 주요 원인이 됩니다.</w:t>
      </w:r>
    </w:p>
    <w:p>
      <w:pPr>
        <w:spacing w:before="360"/>
      </w:pPr>
      <w:r>
        <w:rPr>
          <w:b/>
          <w:color w:val="2F6F5E"/>
          <w:sz w:val="26"/>
        </w:rPr>
        <w:t>② 오늘의 경제 지식 — [Unit 8] 분산투자</w:t>
      </w:r>
    </w:p>
    <w:p>
      <w:r>
        <w:t>연구실에서 소중한 샘플을 보관할 때, 만약의 사태를 대비해 냉동고 한 곳이 아니라 여러 대의 냉동고에 나누어 보관해 본 적 있으신가요? 혹은 데이터를 백업할 때 로컬 드라이브와 클라우드 양쪽에 저장하시나요? 이것이 바로 경제학에서 말하는 '분산투자(Diversification)'의 핵심입니다. 투자의 세계에는 '계란을 한 바구니에 담지 마라'는 유명한 격언이 있습니다. 한 바구니를 떨어뜨리면 모든 계란이 깨지지만, 여러 바구니에 나눠 담으면 하나를 실수로 놓쳐도 나머지 계란은 무사하기 때문입니다. 분산투자는 단순히 여러 종목을 사는 것이 아닙니다. 핵심은 '상관관계(Correlation)'가 낮은 자산들에 나누어 담는 것입니다. 예를 들어, 반도체 주식만 10개 사는 것은 진정한 분산이 아닙니다. 반도체 업황이 안 좋으면 10개 종목이 동시에 하락하기 때문이죠. 대신 주식과 채권, 혹은 원화와 달러처럼 서로 다르게 움직이는 자산을 섞어야 합니다. 이렇게 하면 특정 자산의 가치가 떨어질 때 다른 자산이 버팀목이 되어주어 전체 자산의 변동성(위험)을 낮출 수 있습니다. 실험실의 리스크 관리처럼, 투자에서도 시스템의 안정성을 높이는 가장 과학적인 방법입니다.</w:t>
      </w:r>
    </w:p>
    <w:p>
      <w:r>
        <w:rPr>
          <w:b/>
        </w:rPr>
        <w:t xml:space="preserve">오늘 뉴스와의 연결  </w:t>
      </w:r>
      <w:r>
        <w:t>미국 국채 금리가 불안정하고 환율이 요동치는 뉴스들은 우리가 왜 한 가지 자산에만 몰빵하면 위험한지를 잘 보여주는 실제 사례들입니다.</w:t>
      </w:r>
    </w:p>
    <w:p>
      <w:pPr>
        <w:spacing w:before="360"/>
      </w:pPr>
      <w:r>
        <w:rPr>
          <w:b/>
          <w:color w:val="2F6F5E"/>
          <w:sz w:val="26"/>
        </w:rPr>
        <w:t>③ 오늘의 용어 — 환율 (Exchange Rate)</w:t>
      </w:r>
    </w:p>
    <w:p>
      <w:r>
        <w:rPr>
          <w:b/>
        </w:rPr>
        <w:t xml:space="preserve">정의  </w:t>
      </w:r>
      <w:r>
        <w:t>한 나라의 화폐와 다른 나라 화폐 사이의 교환 비율을 말합니다.</w:t>
      </w:r>
    </w:p>
    <w:p>
      <w:r>
        <w:rPr>
          <w:b/>
        </w:rPr>
        <w:t xml:space="preserve">비유  </w:t>
      </w:r>
      <w:r>
        <w:t>연구실에서 사용하는 마일리지를 실제 현금으로 바꿀 때의 교환비와 비슷합니다. 마일리지 가치가 오르면 적은 마일리지로도 많은 현금을 받을 수 있는 것과 같은 원리입니다.</w:t>
      </w:r>
    </w:p>
    <w:p>
      <w:r>
        <w:rPr>
          <w:b/>
        </w:rPr>
        <w:t xml:space="preserve">사용 예  </w:t>
      </w:r>
      <w:r>
        <w:t>오늘 뉴스에서 원/달러 환율이 23개월 만에 최저치를 기록했다는 것은 1달러를 사는 데 필요한 원화의 양이 줄어들었다는 뜻입니다.</w:t>
      </w:r>
    </w:p>
    <w:p>
      <w:pPr>
        <w:spacing w:before="360"/>
      </w:pPr>
      <w:r>
        <w:rPr>
          <w:b/>
          <w:color w:val="2F6F5E"/>
          <w:sz w:val="26"/>
        </w:rPr>
        <w:t>④ 복습 코너</w:t>
      </w:r>
    </w:p>
    <w:p>
      <w:r>
        <w:rPr>
          <w:b/>
        </w:rPr>
        <w:t xml:space="preserve">경상수지 (Current Account) (배운 날: 2026-09-04)  </w:t>
      </w:r>
      <w:r>
        <w:t>기억나시나요? 우리나라가 외국과 물건을 사고팔아서 최종적으로 남긴 돈의 성적표입니다. 오늘 뉴스처럼 환율이 변하면 수출입 물량이 바뀌면서 이 성적표 숫자에 영향을 주게 됩니다.</w:t>
      </w:r>
    </w:p>
    <w:p>
      <w:r>
        <w:rPr>
          <w:b/>
        </w:rPr>
        <w:t xml:space="preserve">만기 (Maturity) (배운 날: 2026-08-31)  </w:t>
      </w:r>
      <w:r>
        <w:t>빌린 돈을 갚기로 약속한 최종 시점입니다. 미국 국채 부채가 늘어나 만기가 돌아오는 채권이 많아지면, 정부는 이를 갚기 위해 또 다른 채권을 발행해야 하므로 금리에 영향을 미칩니다.</w:t>
      </w:r>
    </w:p>
    <w:p>
      <w:pPr>
        <w:spacing w:before="360"/>
      </w:pPr>
      <w:r>
        <w:rPr>
          <w:b/>
          <w:color w:val="2F6F5E"/>
          <w:sz w:val="26"/>
        </w:rPr>
        <w:t>⑤ 확인 퀴즈</w:t>
      </w:r>
    </w:p>
    <w:p>
      <w:r>
        <w:rPr>
          <w:b/>
        </w:rPr>
        <w:t xml:space="preserve">Q1. </w:t>
      </w:r>
      <w:r>
        <w:t>다음 중 분산투자의 효과를 극대화하기 위해 가장 고려해야 할 요소는 무엇인가요?</w:t>
      </w:r>
    </w:p>
    <w:p>
      <w:r>
        <w:t xml:space="preserve">    1) 투자 종목의 개수를 무조건 늘린다.</w:t>
      </w:r>
    </w:p>
    <w:p>
      <w:r>
        <w:t xml:space="preserve">    2) 자산 간의 상관관계를 고려하여 서로 다르게 움직이는 자산을 섞는다.</w:t>
      </w:r>
    </w:p>
    <w:p>
      <w:r>
        <w:t xml:space="preserve">    3) 가장 수익률이 높은 한 가지 종목에 집중한다.</w:t>
      </w:r>
    </w:p>
    <w:p>
      <w:r>
        <w:t xml:space="preserve">    4) 남들이 좋다고 하는 최신 유행 종목만 모은다.</w:t>
      </w:r>
    </w:p>
    <w:p>
      <w:r>
        <w:rPr>
          <w:b/>
        </w:rPr>
        <w:t xml:space="preserve">Q2. </w:t>
      </w:r>
      <w:r>
        <w:t>오늘 뉴스에서 언급된 '미국 국채 금리 급등 조짐'의 주요 원인은 무엇인가요?</w:t>
      </w:r>
    </w:p>
    <w:p>
      <w:r>
        <w:t xml:space="preserve">    1) 미국 정부의 부채 규모가 예상보다 빠르게 증가해서</w:t>
      </w:r>
    </w:p>
    <w:p>
      <w:r>
        <w:t xml:space="preserve">    2) 환율이 역대 최저치를 기록해서</w:t>
      </w:r>
    </w:p>
    <w:p>
      <w:r>
        <w:t xml:space="preserve">    3) 에너지 가격이 급격히 하락해서</w:t>
      </w:r>
    </w:p>
    <w:p>
      <w:r>
        <w:t xml:space="preserve">    4) 관광객 수가 줄어들어서</w:t>
      </w:r>
    </w:p>
    <w:p>
      <w:r>
        <w:br w:type="page"/>
      </w:r>
    </w:p>
    <w:p>
      <w:pPr>
        <w:spacing w:before="360"/>
      </w:pPr>
      <w:r>
        <w:rPr>
          <w:b/>
          <w:color w:val="2F6F5E"/>
          <w:sz w:val="26"/>
        </w:rPr>
        <w:t>퀴즈 정답 및 해설</w:t>
      </w:r>
    </w:p>
    <w:p>
      <w:r>
        <w:rPr>
          <w:b/>
        </w:rPr>
        <w:t xml:space="preserve">Q1 정답  </w:t>
      </w:r>
      <w:r>
        <w:t>2) 자산 간의 상관관계를 고려하여 서로 다르게 움직이는 자산을 섞는다.</w:t>
      </w:r>
    </w:p>
    <w:p>
      <w:r>
        <w:rPr>
          <w:b/>
        </w:rPr>
        <w:t xml:space="preserve">해설  </w:t>
      </w:r>
      <w:r>
        <w:t>단순히 개수만 늘리는 것이 아니라, 서로 영향을 적게 주고받는(상관관계가 낮은) 자산에 나누어야 위험이 효과적으로 분산됩니다.</w:t>
      </w:r>
    </w:p>
    <w:p>
      <w:r>
        <w:rPr>
          <w:b/>
        </w:rPr>
        <w:t xml:space="preserve">Q2 정답  </w:t>
      </w:r>
      <w:r>
        <w:t>1) 미국 정부의 부채 규모가 예상보다 빠르게 증가해서</w:t>
      </w:r>
    </w:p>
    <w:p>
      <w:r>
        <w:rPr>
          <w:b/>
        </w:rPr>
        <w:t xml:space="preserve">해설  </w:t>
      </w:r>
      <w:r>
        <w:t>정부 부채가 너무 많아지면 돈을 빌리기 위해 더 높은 이자(금리)를 제안해야 하므로 국채 금리가 상승 압박을 받게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